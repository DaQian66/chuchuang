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2E60" w14:textId="101FEF20" w:rsidR="00B51D14" w:rsidRDefault="00DD492C">
      <w:pPr>
        <w:spacing w:line="300" w:lineRule="auto"/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《WEB程序设计》实验课程报告</w:t>
      </w:r>
      <w:r w:rsidR="00C0198A">
        <w:rPr>
          <w:rFonts w:hint="eastAsia"/>
          <w:b/>
          <w:sz w:val="32"/>
          <w:lang w:eastAsia="zh-CN"/>
        </w:rPr>
        <w:t>9</w:t>
      </w:r>
    </w:p>
    <w:p w14:paraId="5FB1E141" w14:textId="10A1C542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实验标题：综合项目-网上衣橱系统开发与安全部署        实验日期：   </w:t>
      </w:r>
      <w:r w:rsidR="00E801D4">
        <w:rPr>
          <w:rFonts w:hint="eastAsia"/>
          <w:lang w:eastAsia="zh-CN"/>
        </w:rPr>
        <w:t>2026</w:t>
      </w:r>
      <w:r>
        <w:rPr>
          <w:lang w:eastAsia="zh-CN"/>
        </w:rPr>
        <w:t xml:space="preserve">   年 </w:t>
      </w:r>
      <w:r w:rsidR="00E801D4">
        <w:rPr>
          <w:rFonts w:hint="eastAsia"/>
          <w:lang w:eastAsia="zh-CN"/>
        </w:rPr>
        <w:t>6</w:t>
      </w:r>
      <w:r>
        <w:rPr>
          <w:lang w:eastAsia="zh-CN"/>
        </w:rPr>
        <w:t xml:space="preserve"> 月 </w:t>
      </w:r>
      <w:r w:rsidR="00E801D4">
        <w:rPr>
          <w:rFonts w:hint="eastAsia"/>
          <w:lang w:eastAsia="zh-CN"/>
        </w:rPr>
        <w:t>17</w:t>
      </w:r>
      <w:r>
        <w:rPr>
          <w:lang w:eastAsia="zh-CN"/>
        </w:rPr>
        <w:t xml:space="preserve"> 日</w:t>
      </w:r>
    </w:p>
    <w:p w14:paraId="461B6649" w14:textId="6200A4D8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班 级：_</w:t>
      </w:r>
      <w:r w:rsidR="00E801D4">
        <w:rPr>
          <w:rFonts w:hint="eastAsia"/>
          <w:lang w:eastAsia="zh-CN"/>
        </w:rPr>
        <w:t>计算242</w:t>
      </w:r>
      <w:r>
        <w:rPr>
          <w:lang w:eastAsia="zh-CN"/>
        </w:rPr>
        <w:t>_____    姓 名：</w:t>
      </w:r>
      <w:proofErr w:type="gramStart"/>
      <w:r w:rsidR="00E801D4">
        <w:rPr>
          <w:rFonts w:hint="eastAsia"/>
          <w:lang w:eastAsia="zh-CN"/>
        </w:rPr>
        <w:t>郑甲航</w:t>
      </w:r>
      <w:proofErr w:type="gramEnd"/>
      <w:r w:rsidR="00E801D4">
        <w:rPr>
          <w:lang w:eastAsia="zh-CN"/>
        </w:rPr>
        <w:t xml:space="preserve"> </w:t>
      </w:r>
      <w:r>
        <w:rPr>
          <w:lang w:eastAsia="zh-CN"/>
        </w:rPr>
        <w:t>_    学 号：</w:t>
      </w:r>
      <w:r w:rsidR="00E801D4">
        <w:rPr>
          <w:rFonts w:hint="eastAsia"/>
          <w:lang w:eastAsia="zh-CN"/>
        </w:rPr>
        <w:t>2408010230</w:t>
      </w:r>
    </w:p>
    <w:p w14:paraId="242FD909" w14:textId="77777777" w:rsidR="00B51D14" w:rsidRDefault="00DD492C">
      <w:pPr>
        <w:spacing w:before="200" w:after="100"/>
        <w:rPr>
          <w:rFonts w:hint="eastAsia"/>
          <w:lang w:eastAsia="zh-CN"/>
        </w:rPr>
      </w:pPr>
      <w:r>
        <w:rPr>
          <w:b/>
          <w:sz w:val="24"/>
          <w:lang w:eastAsia="zh-CN"/>
        </w:rPr>
        <w:t>一、实验内容</w:t>
      </w:r>
    </w:p>
    <w:p w14:paraId="5AA5F1EE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本实验</w:t>
      </w:r>
      <w:proofErr w:type="gramStart"/>
      <w:r>
        <w:rPr>
          <w:lang w:eastAsia="zh-CN"/>
        </w:rPr>
        <w:t>基于第10</w:t>
      </w:r>
      <w:proofErr w:type="gramEnd"/>
      <w:r>
        <w:rPr>
          <w:lang w:eastAsia="zh-CN"/>
        </w:rPr>
        <w:t>章“综合项目-网上衣橱”的内容，完成一个基于 Vue 前端框架、Servlet 后端处理技术和 MySQL 数据库的电</w:t>
      </w:r>
      <w:proofErr w:type="gramStart"/>
      <w:r>
        <w:rPr>
          <w:lang w:eastAsia="zh-CN"/>
        </w:rPr>
        <w:t>商购物</w:t>
      </w:r>
      <w:proofErr w:type="gramEnd"/>
      <w:r>
        <w:rPr>
          <w:lang w:eastAsia="zh-CN"/>
        </w:rPr>
        <w:t>系统部署与核心功能学习。实验目标不是简单运行项目，而是要求安全、完整、可验证地部署前台用户端、后台管理端和后端服务，并理解项目中的核心 Web 开发知识点。</w:t>
      </w:r>
    </w:p>
    <w:tbl>
      <w:tblPr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800"/>
      </w:tblGrid>
      <w:tr w:rsidR="00B51D14" w14:paraId="00988822" w14:textId="77777777">
        <w:trPr>
          <w:jc w:val="center"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1220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实验任务</w:t>
            </w:r>
            <w:proofErr w:type="spellEnd"/>
          </w:p>
        </w:tc>
        <w:tc>
          <w:tcPr>
            <w:tcW w:w="6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2739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具体要求</w:t>
            </w:r>
          </w:p>
        </w:tc>
      </w:tr>
      <w:tr w:rsidR="00B51D14" w14:paraId="232E70CD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2C55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任务</w:t>
            </w:r>
            <w:proofErr w:type="gramStart"/>
            <w:r>
              <w:rPr>
                <w:sz w:val="17"/>
                <w:lang w:eastAsia="zh-CN"/>
              </w:rPr>
              <w:t>一</w:t>
            </w:r>
            <w:proofErr w:type="gramEnd"/>
            <w:r>
              <w:rPr>
                <w:sz w:val="17"/>
                <w:lang w:eastAsia="zh-CN"/>
              </w:rPr>
              <w:t>：理解项目功能结构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AAA0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梳理网上衣橱系统的前台用户端和后台管理</w:t>
            </w:r>
            <w:proofErr w:type="gramStart"/>
            <w:r>
              <w:rPr>
                <w:sz w:val="17"/>
                <w:lang w:eastAsia="zh-CN"/>
              </w:rPr>
              <w:t>端功能</w:t>
            </w:r>
            <w:proofErr w:type="gramEnd"/>
            <w:r>
              <w:rPr>
                <w:sz w:val="17"/>
                <w:lang w:eastAsia="zh-CN"/>
              </w:rPr>
              <w:t>模块，明确注册登录、服装查询、服装详情、购物车、订单、个人中心、服装管理、订单管理、用户管理等业务流程。</w:t>
            </w:r>
          </w:p>
        </w:tc>
      </w:tr>
      <w:tr w:rsidR="00B51D14" w14:paraId="35F8BCDA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368C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任务二：完成数据库与工程环境准备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7D09" w14:textId="44CB466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安装并确认</w:t>
            </w:r>
            <w:proofErr w:type="spellEnd"/>
            <w:r>
              <w:rPr>
                <w:sz w:val="17"/>
              </w:rPr>
              <w:t xml:space="preserve"> JDK 17、Maven 3.8.4、IntelliJ </w:t>
            </w:r>
            <w:proofErr w:type="spellStart"/>
            <w:r>
              <w:rPr>
                <w:sz w:val="17"/>
              </w:rPr>
              <w:t>IDEA、MySQL</w:t>
            </w:r>
            <w:proofErr w:type="spellEnd"/>
            <w:r>
              <w:rPr>
                <w:sz w:val="17"/>
              </w:rPr>
              <w:t xml:space="preserve"> 8.0</w:t>
            </w:r>
            <w:r w:rsidR="0070419C">
              <w:rPr>
                <w:rFonts w:hint="eastAsia"/>
                <w:sz w:val="17"/>
                <w:lang w:eastAsia="zh-CN"/>
              </w:rPr>
              <w:t>/</w:t>
            </w:r>
            <w:proofErr w:type="spellStart"/>
            <w:r w:rsidR="0070419C">
              <w:rPr>
                <w:rFonts w:hint="eastAsia"/>
                <w:sz w:val="17"/>
                <w:lang w:eastAsia="zh-CN"/>
              </w:rPr>
              <w:t>PostGres</w:t>
            </w:r>
            <w:r>
              <w:rPr>
                <w:sz w:val="17"/>
              </w:rPr>
              <w:t>、Tomcat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等环境；创建</w:t>
            </w:r>
            <w:proofErr w:type="spellEnd"/>
            <w:r>
              <w:rPr>
                <w:sz w:val="17"/>
              </w:rPr>
              <w:t xml:space="preserve"> wardrobe </w:t>
            </w:r>
            <w:proofErr w:type="spellStart"/>
            <w:r>
              <w:rPr>
                <w:sz w:val="17"/>
              </w:rPr>
              <w:t>数据库，导入项目</w:t>
            </w:r>
            <w:proofErr w:type="spellEnd"/>
            <w:r>
              <w:rPr>
                <w:sz w:val="17"/>
              </w:rPr>
              <w:t xml:space="preserve"> SQL </w:t>
            </w:r>
            <w:proofErr w:type="spellStart"/>
            <w:r>
              <w:rPr>
                <w:sz w:val="17"/>
              </w:rPr>
              <w:t>文件，核对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t_user、t_clothes、t_size、t_type、t_cart、t_order</w:t>
            </w:r>
            <w:proofErr w:type="spellEnd"/>
            <w:r>
              <w:rPr>
                <w:sz w:val="17"/>
              </w:rPr>
              <w:t xml:space="preserve"> 等表结构。</w:t>
            </w:r>
          </w:p>
        </w:tc>
      </w:tr>
      <w:tr w:rsidR="00B51D14" w14:paraId="3A5710C2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1D755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任务三：安全部署后端项目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8D15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导入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wardrobe_back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后端工程，配置</w:t>
            </w:r>
            <w:proofErr w:type="spellEnd"/>
            <w:r>
              <w:rPr>
                <w:sz w:val="17"/>
              </w:rPr>
              <w:t xml:space="preserve"> Maven 依赖、数据库连接参数和 Tomcat 运行环境，设置访问根路径为 wardrobe_back，完成接口连通性测试。</w:t>
            </w:r>
          </w:p>
        </w:tc>
      </w:tr>
      <w:tr w:rsidR="00B51D14" w14:paraId="74E90A7A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A9CF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任务四：安全部署前端项目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410B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分别部署前台用户端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wardrobe_user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和后台管理端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wardrobe_admin，确认运行端口分别为</w:t>
            </w:r>
            <w:proofErr w:type="spellEnd"/>
            <w:r>
              <w:rPr>
                <w:sz w:val="17"/>
              </w:rPr>
              <w:t xml:space="preserve"> 7070、7071 或其他未占用端口，避免中文路径、端口冲突和跨域配置错误。</w:t>
            </w:r>
          </w:p>
        </w:tc>
      </w:tr>
      <w:tr w:rsidR="00B51D14" w14:paraId="619E19F9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CF1A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任务五：实现并测试注册与登录功能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D7C2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学习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UserDao、UserService、LoginOrRegServlet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的职责分层，完成普通用户注册、前台登录、后台管理员登录和角色校验测试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B51D14" w14:paraId="3CF7AAAC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3FE6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任务六：实现前台用户</w:t>
            </w:r>
            <w:proofErr w:type="gramStart"/>
            <w:r>
              <w:rPr>
                <w:sz w:val="17"/>
                <w:lang w:eastAsia="zh-CN"/>
              </w:rPr>
              <w:t>端核心</w:t>
            </w:r>
            <w:proofErr w:type="gramEnd"/>
            <w:r>
              <w:rPr>
                <w:sz w:val="17"/>
                <w:lang w:eastAsia="zh-CN"/>
              </w:rPr>
              <w:t>功能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173E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完成服装类别/风格/名称查询、服装详情、购物车增删改查、订单提交/支付/收货、个人信息查看与修改等功能测试。</w:t>
            </w:r>
          </w:p>
        </w:tc>
      </w:tr>
      <w:tr w:rsidR="00B51D14" w14:paraId="18BDDF82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59C9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任务七：实现后台管理</w:t>
            </w:r>
            <w:proofErr w:type="gramStart"/>
            <w:r>
              <w:rPr>
                <w:sz w:val="17"/>
                <w:lang w:eastAsia="zh-CN"/>
              </w:rPr>
              <w:t>端核心</w:t>
            </w:r>
            <w:proofErr w:type="gramEnd"/>
            <w:r>
              <w:rPr>
                <w:sz w:val="17"/>
                <w:lang w:eastAsia="zh-CN"/>
              </w:rPr>
              <w:t>功能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2A91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完成服装上架、服装多条件查询、服装编辑/删除、图片上传、订单查询/发货、普通用户查询/删除等功能测试。</w:t>
            </w:r>
          </w:p>
        </w:tc>
      </w:tr>
      <w:tr w:rsidR="00B51D14" w14:paraId="2C0B2483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481B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任务八：完成安全检查与部署验收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1165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围绕身份认证、访问控制、SQL 注入防护、文件上传限制、错误处理、数据库备份、端口占用和测试账户权限等方面进行安全检查，并形成验收记录。</w:t>
            </w:r>
          </w:p>
        </w:tc>
      </w:tr>
      <w:tr w:rsidR="00D1564D" w14:paraId="44F55BF4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3F2D" w14:textId="4DEFA9E4" w:rsidR="00D1564D" w:rsidRDefault="00D1564D">
            <w:pPr>
              <w:spacing w:after="40" w:line="252" w:lineRule="auto"/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任务九：注册用户名为个人姓名的新用户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5066" w14:textId="0807FCE6" w:rsidR="00D1564D" w:rsidRDefault="00D1564D">
            <w:pPr>
              <w:spacing w:after="40" w:line="252" w:lineRule="auto"/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要求用户名为个人姓名，修改</w:t>
            </w:r>
            <w:r w:rsidR="000421BF">
              <w:rPr>
                <w:rFonts w:hint="eastAsia"/>
                <w:sz w:val="17"/>
                <w:lang w:eastAsia="zh-CN"/>
              </w:rPr>
              <w:t>用户手机号过滤规则（支持学号注册），调整User类当中的业务逻辑代码。</w:t>
            </w:r>
          </w:p>
        </w:tc>
      </w:tr>
      <w:tr w:rsidR="00D1564D" w14:paraId="03EA5AA6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3B14" w14:textId="2CBDA316" w:rsidR="00D1564D" w:rsidRDefault="0043665B">
            <w:pPr>
              <w:spacing w:after="40" w:line="252" w:lineRule="auto"/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任务十：使用管理权限登录后台管理端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65512" w14:textId="6E7AD1C5" w:rsidR="00D1564D" w:rsidRDefault="0043665B">
            <w:pPr>
              <w:spacing w:after="40" w:line="252" w:lineRule="auto"/>
              <w:rPr>
                <w:rFonts w:hint="eastAsia"/>
                <w:sz w:val="17"/>
                <w:lang w:eastAsia="zh-CN"/>
              </w:rPr>
            </w:pPr>
            <w:r>
              <w:rPr>
                <w:rFonts w:hint="eastAsia"/>
                <w:sz w:val="17"/>
                <w:lang w:eastAsia="zh-CN"/>
              </w:rPr>
              <w:t>要求通过</w:t>
            </w:r>
            <w:r w:rsidR="004407B1">
              <w:rPr>
                <w:rFonts w:hint="eastAsia"/>
                <w:sz w:val="17"/>
                <w:lang w:eastAsia="zh-CN"/>
              </w:rPr>
              <w:t>后台管理员</w:t>
            </w:r>
            <w:proofErr w:type="gramStart"/>
            <w:r w:rsidR="004407B1">
              <w:rPr>
                <w:rFonts w:hint="eastAsia"/>
                <w:sz w:val="17"/>
                <w:lang w:eastAsia="zh-CN"/>
              </w:rPr>
              <w:t>端增加</w:t>
            </w:r>
            <w:proofErr w:type="gramEnd"/>
            <w:r w:rsidR="004407B1">
              <w:rPr>
                <w:rFonts w:hint="eastAsia"/>
                <w:sz w:val="17"/>
                <w:lang w:eastAsia="zh-CN"/>
              </w:rPr>
              <w:t>新的商品，并支持前端用户查询访问。</w:t>
            </w:r>
          </w:p>
        </w:tc>
      </w:tr>
      <w:tr w:rsidR="00D1564D" w14:paraId="6AC71D31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D3CF" w14:textId="77777777" w:rsidR="00D1564D" w:rsidRDefault="00D1564D">
            <w:pPr>
              <w:spacing w:after="40" w:line="252" w:lineRule="auto"/>
              <w:rPr>
                <w:rFonts w:hint="eastAsia"/>
                <w:sz w:val="17"/>
                <w:lang w:eastAsia="zh-CN"/>
              </w:rPr>
            </w:pP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74FA4" w14:textId="77777777" w:rsidR="00D1564D" w:rsidRDefault="00D1564D">
            <w:pPr>
              <w:spacing w:after="40" w:line="252" w:lineRule="auto"/>
              <w:rPr>
                <w:rFonts w:hint="eastAsia"/>
                <w:sz w:val="17"/>
                <w:lang w:eastAsia="zh-CN"/>
              </w:rPr>
            </w:pPr>
          </w:p>
        </w:tc>
      </w:tr>
    </w:tbl>
    <w:p w14:paraId="428480BE" w14:textId="77777777" w:rsidR="00B51D14" w:rsidRDefault="00B51D14">
      <w:pPr>
        <w:spacing w:after="40"/>
        <w:rPr>
          <w:rFonts w:hint="eastAsia"/>
          <w:lang w:eastAsia="zh-CN"/>
        </w:rPr>
      </w:pPr>
    </w:p>
    <w:p w14:paraId="704BD9FA" w14:textId="77777777" w:rsidR="00B51D14" w:rsidRDefault="00DD492C">
      <w:pPr>
        <w:spacing w:before="200" w:after="100"/>
        <w:rPr>
          <w:rFonts w:hint="eastAsia"/>
        </w:rPr>
      </w:pPr>
      <w:proofErr w:type="spellStart"/>
      <w:r>
        <w:rPr>
          <w:b/>
          <w:sz w:val="24"/>
        </w:rPr>
        <w:t>二、实验环境</w:t>
      </w:r>
      <w:proofErr w:type="spellEnd"/>
    </w:p>
    <w:tbl>
      <w:tblPr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200"/>
      </w:tblGrid>
      <w:tr w:rsidR="00B51D14" w14:paraId="25E0A50D" w14:textId="77777777">
        <w:trPr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4DAC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环境项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9116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要求</w:t>
            </w:r>
          </w:p>
        </w:tc>
      </w:tr>
      <w:tr w:rsidR="00B51D14" w14:paraId="1AB355DF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B612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操作系统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9BEB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Windows 10/11，建议使用无中文、无空格的项目路径，例如 D:\JavaWeb\wardrobe</w:t>
            </w:r>
          </w:p>
        </w:tc>
      </w:tr>
      <w:tr w:rsidR="00B51D14" w14:paraId="0C3710C0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1B22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JDK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E05D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JDK 17，配置 JAVA_HOME，并确认 java -version 正常</w:t>
            </w:r>
          </w:p>
        </w:tc>
      </w:tr>
      <w:tr w:rsidR="00B51D14" w14:paraId="33AE086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5BBC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项目管理工具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07CC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Maven 3.8.4，确认 mvn -version 正常</w:t>
            </w:r>
          </w:p>
        </w:tc>
      </w:tr>
      <w:tr w:rsidR="00B51D14" w14:paraId="303EE59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5BD1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开发工具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3931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IntelliJ IDEA 2023.2 或以上</w:t>
            </w:r>
          </w:p>
        </w:tc>
      </w:tr>
      <w:tr w:rsidR="00B51D14" w14:paraId="06977A0B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B50F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数据库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ED2B" w14:textId="35E0CA72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MySQL 8.0</w:t>
            </w:r>
            <w:r w:rsidR="00815D0B">
              <w:rPr>
                <w:rFonts w:hint="eastAsia"/>
                <w:sz w:val="17"/>
                <w:lang w:eastAsia="zh-CN"/>
              </w:rPr>
              <w:t>/</w:t>
            </w:r>
            <w:proofErr w:type="spellStart"/>
            <w:r w:rsidR="00815D0B">
              <w:rPr>
                <w:rFonts w:hint="eastAsia"/>
                <w:sz w:val="17"/>
                <w:lang w:eastAsia="zh-CN"/>
              </w:rPr>
              <w:t>PostGres</w:t>
            </w:r>
            <w:r>
              <w:rPr>
                <w:sz w:val="17"/>
              </w:rPr>
              <w:t>，建议使用独立实验数据库</w:t>
            </w:r>
            <w:proofErr w:type="spellEnd"/>
            <w:r>
              <w:rPr>
                <w:sz w:val="17"/>
              </w:rPr>
              <w:t xml:space="preserve"> wardrobe</w:t>
            </w:r>
          </w:p>
        </w:tc>
      </w:tr>
      <w:tr w:rsidR="00B51D14" w14:paraId="48BA9C60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AF4A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Web服务器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AC09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Tomcat 9 或与项目兼容版本，后端访问根路径设置为 wardrobe_back</w:t>
            </w:r>
          </w:p>
        </w:tc>
      </w:tr>
      <w:tr w:rsidR="00B51D14" w14:paraId="062E3476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DF72D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前端运行环境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4D31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Node.js 与 npm；前台项目 wardrobe_user 默认端口 7070，后台项目 wardrobe_admin 默认端口 7071</w:t>
            </w:r>
          </w:p>
        </w:tc>
      </w:tr>
      <w:tr w:rsidR="00B51D14" w14:paraId="0B9D3B5F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364F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浏览器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34B51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Chrome / Edge，打开开发者工具观察 Network、Console、Application 中的请求、响应和 token 信息</w:t>
            </w:r>
          </w:p>
        </w:tc>
      </w:tr>
    </w:tbl>
    <w:p w14:paraId="29FB4FEE" w14:textId="77777777" w:rsidR="00B51D14" w:rsidRDefault="00B51D14">
      <w:pPr>
        <w:spacing w:after="40"/>
        <w:rPr>
          <w:rFonts w:hint="eastAsia"/>
        </w:rPr>
      </w:pPr>
    </w:p>
    <w:p w14:paraId="29361B94" w14:textId="77777777" w:rsidR="00B51D14" w:rsidRDefault="00DD492C">
      <w:pPr>
        <w:spacing w:before="200" w:after="100"/>
        <w:rPr>
          <w:rFonts w:hint="eastAsia"/>
          <w:lang w:eastAsia="zh-CN"/>
        </w:rPr>
      </w:pPr>
      <w:r>
        <w:rPr>
          <w:b/>
          <w:sz w:val="24"/>
          <w:lang w:eastAsia="zh-CN"/>
        </w:rPr>
        <w:t>三、实验内容与设计思路</w:t>
      </w:r>
    </w:p>
    <w:p w14:paraId="1BCCC67F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本项目采用前后端分离结构。前端负责页面展示、表单校验、用户</w:t>
      </w:r>
      <w:proofErr w:type="gramStart"/>
      <w:r>
        <w:rPr>
          <w:lang w:eastAsia="zh-CN"/>
        </w:rPr>
        <w:t>交互和</w:t>
      </w:r>
      <w:proofErr w:type="gramEnd"/>
      <w:r>
        <w:rPr>
          <w:lang w:eastAsia="zh-CN"/>
        </w:rPr>
        <w:t xml:space="preserve">向后端发送 HTTP 请求；后端通过 Servlet 接收请求，调用 Service 层处理业务逻辑，再由 Dao </w:t>
      </w:r>
      <w:proofErr w:type="gramStart"/>
      <w:r>
        <w:rPr>
          <w:lang w:eastAsia="zh-CN"/>
        </w:rPr>
        <w:t>层访问</w:t>
      </w:r>
      <w:proofErr w:type="gramEnd"/>
      <w:r>
        <w:rPr>
          <w:lang w:eastAsia="zh-CN"/>
        </w:rPr>
        <w:t xml:space="preserve"> MySQL 数据库；数据库保存用户、服装、尺码、类型、购物车和订单数据。</w:t>
      </w:r>
    </w:p>
    <w:p w14:paraId="19E7C5CA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系统设计遵循“请求入口清晰、业务逻辑集中、数据访问独立、安全控制前置”的思路：</w:t>
      </w:r>
    </w:p>
    <w:p w14:paraId="6B9B8D14" w14:textId="77777777" w:rsidR="00B51D14" w:rsidRDefault="00DD492C">
      <w:pPr>
        <w:spacing w:after="60"/>
        <w:ind w:left="312" w:hanging="142"/>
        <w:rPr>
          <w:rFonts w:hint="eastAsia"/>
          <w:lang w:eastAsia="zh-CN"/>
        </w:rPr>
      </w:pPr>
      <w:r>
        <w:rPr>
          <w:sz w:val="20"/>
          <w:lang w:eastAsia="zh-CN"/>
        </w:rPr>
        <w:t xml:space="preserve">- Controller/Servlet </w:t>
      </w:r>
      <w:proofErr w:type="gramStart"/>
      <w:r>
        <w:rPr>
          <w:sz w:val="20"/>
          <w:lang w:eastAsia="zh-CN"/>
        </w:rPr>
        <w:t>层负责</w:t>
      </w:r>
      <w:proofErr w:type="gramEnd"/>
      <w:r>
        <w:rPr>
          <w:sz w:val="20"/>
          <w:lang w:eastAsia="zh-CN"/>
        </w:rPr>
        <w:t>接收请求、读取参数、调用业务方法并返回 JSON 响应。</w:t>
      </w:r>
    </w:p>
    <w:p w14:paraId="49802908" w14:textId="77777777" w:rsidR="00B51D14" w:rsidRDefault="00DD492C">
      <w:pPr>
        <w:spacing w:after="60"/>
        <w:ind w:left="312" w:hanging="142"/>
        <w:rPr>
          <w:rFonts w:hint="eastAsia"/>
          <w:lang w:eastAsia="zh-CN"/>
        </w:rPr>
      </w:pPr>
      <w:r>
        <w:rPr>
          <w:sz w:val="20"/>
          <w:lang w:eastAsia="zh-CN"/>
        </w:rPr>
        <w:t xml:space="preserve">- Service </w:t>
      </w:r>
      <w:proofErr w:type="gramStart"/>
      <w:r>
        <w:rPr>
          <w:sz w:val="20"/>
          <w:lang w:eastAsia="zh-CN"/>
        </w:rPr>
        <w:t>层负责</w:t>
      </w:r>
      <w:proofErr w:type="gramEnd"/>
      <w:r>
        <w:rPr>
          <w:sz w:val="20"/>
          <w:lang w:eastAsia="zh-CN"/>
        </w:rPr>
        <w:t>注册登录、购物车合并、订单状态流转、用户信息校验等业务规则。</w:t>
      </w:r>
    </w:p>
    <w:p w14:paraId="54B2FFFB" w14:textId="77777777" w:rsidR="00B51D14" w:rsidRDefault="00DD492C">
      <w:pPr>
        <w:spacing w:after="60"/>
        <w:ind w:left="312" w:hanging="142"/>
        <w:rPr>
          <w:rFonts w:hint="eastAsia"/>
        </w:rPr>
      </w:pPr>
      <w:r>
        <w:rPr>
          <w:sz w:val="20"/>
        </w:rPr>
        <w:t xml:space="preserve">- Dao </w:t>
      </w:r>
      <w:proofErr w:type="spellStart"/>
      <w:r>
        <w:rPr>
          <w:sz w:val="20"/>
        </w:rPr>
        <w:t>层负责数据库查询、插入、更新和删除，应优先使用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PreparedStatement</w:t>
      </w:r>
      <w:proofErr w:type="spellEnd"/>
      <w:r>
        <w:rPr>
          <w:sz w:val="20"/>
        </w:rPr>
        <w:t xml:space="preserve"> 或 </w:t>
      </w:r>
      <w:proofErr w:type="spellStart"/>
      <w:r>
        <w:rPr>
          <w:sz w:val="20"/>
        </w:rPr>
        <w:t>DbUtils</w:t>
      </w:r>
      <w:proofErr w:type="spellEnd"/>
      <w:r>
        <w:rPr>
          <w:sz w:val="20"/>
        </w:rPr>
        <w:t xml:space="preserve"> 参数绑定方式，避免 SQL 注入。</w:t>
      </w:r>
    </w:p>
    <w:p w14:paraId="7213257C" w14:textId="77777777" w:rsidR="00B51D14" w:rsidRDefault="00DD492C">
      <w:pPr>
        <w:spacing w:after="60"/>
        <w:ind w:left="312" w:hanging="142"/>
        <w:rPr>
          <w:rFonts w:hint="eastAsia"/>
        </w:rPr>
      </w:pPr>
      <w:r>
        <w:rPr>
          <w:sz w:val="20"/>
        </w:rPr>
        <w:t>- Filter 层负责访问控制，购物车、订单、个人中心和后台管理功能必须验证 token 或登录状态。</w:t>
      </w:r>
    </w:p>
    <w:p w14:paraId="6391F610" w14:textId="77777777" w:rsidR="00B51D14" w:rsidRDefault="00DD492C">
      <w:pPr>
        <w:spacing w:after="60"/>
        <w:ind w:left="312" w:hanging="142"/>
        <w:rPr>
          <w:rFonts w:hint="eastAsia"/>
          <w:lang w:eastAsia="zh-CN"/>
        </w:rPr>
      </w:pPr>
      <w:r>
        <w:rPr>
          <w:sz w:val="20"/>
          <w:lang w:eastAsia="zh-CN"/>
        </w:rPr>
        <w:t>- 前端项目通过不同端口区分用户端和管理端，后端接口需保证跨域访问、路径映射和响应格式一致。</w:t>
      </w:r>
    </w:p>
    <w:p w14:paraId="7199B2EE" w14:textId="77777777" w:rsidR="00B51D14" w:rsidRDefault="00DD492C">
      <w:pPr>
        <w:spacing w:before="200" w:after="100"/>
        <w:rPr>
          <w:rFonts w:hint="eastAsia"/>
          <w:lang w:eastAsia="zh-CN"/>
        </w:rPr>
      </w:pPr>
      <w:r>
        <w:rPr>
          <w:b/>
          <w:sz w:val="24"/>
          <w:lang w:eastAsia="zh-CN"/>
        </w:rPr>
        <w:t>四、实验过程与关键代码</w:t>
      </w:r>
    </w:p>
    <w:p w14:paraId="30723C9D" w14:textId="77777777" w:rsidR="00B51D14" w:rsidRDefault="00DD492C">
      <w:pPr>
        <w:spacing w:before="120" w:after="100"/>
        <w:rPr>
          <w:rFonts w:hint="eastAsia"/>
          <w:lang w:eastAsia="zh-CN"/>
        </w:rPr>
      </w:pPr>
      <w:r>
        <w:rPr>
          <w:b/>
          <w:sz w:val="22"/>
          <w:lang w:eastAsia="zh-CN"/>
        </w:rPr>
        <w:t>4.1 安全部署步骤</w:t>
      </w:r>
    </w:p>
    <w:p w14:paraId="298C1918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>1. 检查 JDK、Maven、MySQL、Tomcat、Node.js 是否安装成功，记录版本号。</w:t>
      </w:r>
    </w:p>
    <w:p w14:paraId="7EAB812F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>2. 将前端、后端和 SQL 文件放在无中文路径目录下，避免 Tomcat、</w:t>
      </w:r>
      <w:proofErr w:type="spellStart"/>
      <w:r>
        <w:rPr>
          <w:sz w:val="20"/>
          <w:lang w:eastAsia="zh-CN"/>
        </w:rPr>
        <w:t>npm</w:t>
      </w:r>
      <w:proofErr w:type="spellEnd"/>
      <w:r>
        <w:rPr>
          <w:sz w:val="20"/>
          <w:lang w:eastAsia="zh-CN"/>
        </w:rPr>
        <w:t xml:space="preserve"> 或 Maven 因路径编码出现异常。</w:t>
      </w:r>
    </w:p>
    <w:p w14:paraId="1487F59E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3. 在 MySQL 中创建 wardrobe 数据库，导入项目 SQL 文件，检查 </w:t>
      </w:r>
      <w:proofErr w:type="spellStart"/>
      <w:r>
        <w:rPr>
          <w:sz w:val="20"/>
          <w:lang w:eastAsia="zh-CN"/>
        </w:rPr>
        <w:t>t_user</w:t>
      </w:r>
      <w:proofErr w:type="spellEnd"/>
      <w:r>
        <w:rPr>
          <w:sz w:val="20"/>
          <w:lang w:eastAsia="zh-CN"/>
        </w:rPr>
        <w:t xml:space="preserve"> 表中是否存在管理员账号。</w:t>
      </w:r>
    </w:p>
    <w:p w14:paraId="3EE66685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>4. 在后端工程中配置数据库连接参数，确认用户名、密码、数据库地址、时区和字符集设置正确。</w:t>
      </w:r>
    </w:p>
    <w:p w14:paraId="27F7D808" w14:textId="77777777" w:rsidR="00B51D14" w:rsidRDefault="00DD492C">
      <w:pPr>
        <w:spacing w:after="120" w:line="300" w:lineRule="auto"/>
        <w:rPr>
          <w:rFonts w:hint="eastAsia"/>
        </w:rPr>
      </w:pPr>
      <w:r>
        <w:rPr>
          <w:sz w:val="20"/>
        </w:rPr>
        <w:t xml:space="preserve">5. 在 IDEA </w:t>
      </w:r>
      <w:proofErr w:type="spellStart"/>
      <w:r>
        <w:rPr>
          <w:sz w:val="20"/>
        </w:rPr>
        <w:t>中导入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wardrobe_back，配置</w:t>
      </w:r>
      <w:proofErr w:type="spellEnd"/>
      <w:r>
        <w:rPr>
          <w:sz w:val="20"/>
        </w:rPr>
        <w:t xml:space="preserve"> Tomcat </w:t>
      </w:r>
      <w:proofErr w:type="spellStart"/>
      <w:r>
        <w:rPr>
          <w:sz w:val="20"/>
        </w:rPr>
        <w:t>Artifact，Application</w:t>
      </w:r>
      <w:proofErr w:type="spellEnd"/>
      <w:r>
        <w:rPr>
          <w:sz w:val="20"/>
        </w:rPr>
        <w:t xml:space="preserve"> context 设置为 /wardrobe_back。</w:t>
      </w:r>
    </w:p>
    <w:p w14:paraId="6A276AF8" w14:textId="77777777" w:rsidR="00B51D14" w:rsidRDefault="00DD492C">
      <w:pPr>
        <w:spacing w:after="120" w:line="300" w:lineRule="auto"/>
        <w:rPr>
          <w:rFonts w:hint="eastAsia"/>
        </w:rPr>
      </w:pPr>
      <w:r>
        <w:rPr>
          <w:sz w:val="20"/>
        </w:rPr>
        <w:t>6. 启动后端，使用浏览器或接口工具访问基础接口，确认无 404、500、数据库连接失败等错误。</w:t>
      </w:r>
    </w:p>
    <w:p w14:paraId="053F918D" w14:textId="77777777" w:rsidR="00B51D14" w:rsidRDefault="00DD492C">
      <w:pPr>
        <w:spacing w:after="120" w:line="300" w:lineRule="auto"/>
        <w:rPr>
          <w:rFonts w:hint="eastAsia"/>
        </w:rPr>
      </w:pPr>
      <w:r>
        <w:rPr>
          <w:sz w:val="20"/>
        </w:rPr>
        <w:t>7. 分别启动 wardrobe_user 和 wardrobe_admin，确认端口 7070、7071 未被占用；如被占用，修改前端配置并记录。</w:t>
      </w:r>
    </w:p>
    <w:p w14:paraId="72BF7F73" w14:textId="77777777" w:rsidR="00B51D14" w:rsidRDefault="00DD492C">
      <w:pPr>
        <w:spacing w:after="120" w:line="300" w:lineRule="auto"/>
        <w:rPr>
          <w:rFonts w:hint="eastAsia"/>
        </w:rPr>
      </w:pPr>
      <w:r>
        <w:rPr>
          <w:sz w:val="20"/>
        </w:rPr>
        <w:t>8. 在浏览器开发者工具中检查接口请求地址、HTTP 状态码、响应 JSON、请求头 token 和控制台错误。</w:t>
      </w:r>
    </w:p>
    <w:p w14:paraId="37894594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9. 完成前台和后台全流程测试，并进行安全检查。</w:t>
      </w:r>
    </w:p>
    <w:p w14:paraId="283F20B3" w14:textId="77777777" w:rsidR="00B51D14" w:rsidRDefault="00DD492C">
      <w:pPr>
        <w:spacing w:before="120" w:after="100"/>
        <w:rPr>
          <w:rFonts w:hint="eastAsia"/>
        </w:rPr>
      </w:pPr>
      <w:r>
        <w:rPr>
          <w:b/>
          <w:sz w:val="22"/>
        </w:rPr>
        <w:t xml:space="preserve">4.2 </w:t>
      </w:r>
      <w:proofErr w:type="spellStart"/>
      <w:r>
        <w:rPr>
          <w:b/>
          <w:sz w:val="22"/>
        </w:rPr>
        <w:t>数据库核心表</w:t>
      </w:r>
      <w:proofErr w:type="spellEnd"/>
    </w:p>
    <w:tbl>
      <w:tblPr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200"/>
      </w:tblGrid>
      <w:tr w:rsidR="00B51D14" w14:paraId="5A94A486" w14:textId="77777777">
        <w:trPr>
          <w:jc w:val="center"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360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数据表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F9C3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作用</w:t>
            </w:r>
          </w:p>
        </w:tc>
      </w:tr>
      <w:tr w:rsidR="00B51D14" w14:paraId="17427011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9E18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t_user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CA66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保存前台用户和后台管理员信息，包括用户名、密码、手机号、地址、角色等。</w:t>
            </w:r>
          </w:p>
        </w:tc>
      </w:tr>
      <w:tr w:rsidR="00B51D14" w14:paraId="722CA3C7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1FAD0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t_clothes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FF813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保存服装信息，包括名称、图片、类别、风格、价格等。</w:t>
            </w:r>
          </w:p>
        </w:tc>
      </w:tr>
      <w:tr w:rsidR="00B51D14" w14:paraId="5F0E779D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EFF2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t_size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EB10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保存不同服装类型对应的尺码信息，与 </w:t>
            </w:r>
            <w:proofErr w:type="spellStart"/>
            <w:r>
              <w:rPr>
                <w:sz w:val="17"/>
                <w:lang w:eastAsia="zh-CN"/>
              </w:rPr>
              <w:t>t_type</w:t>
            </w:r>
            <w:proofErr w:type="spellEnd"/>
            <w:r>
              <w:rPr>
                <w:sz w:val="17"/>
                <w:lang w:eastAsia="zh-CN"/>
              </w:rPr>
              <w:t xml:space="preserve"> 关联。</w:t>
            </w:r>
          </w:p>
        </w:tc>
      </w:tr>
      <w:tr w:rsidR="00B51D14" w14:paraId="7EBE9338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A1B8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t_type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E7F5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保存服装类型，例如上衣、裤子、鞋子、帽子等。</w:t>
            </w:r>
          </w:p>
        </w:tc>
      </w:tr>
      <w:tr w:rsidR="00B51D14" w14:paraId="46F96FEB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B6DD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t_cart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E2F4C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保存用户购物车数据，包括服装、尺码、数量、用户和添加时间。</w:t>
            </w:r>
          </w:p>
        </w:tc>
      </w:tr>
      <w:tr w:rsidR="00B51D14" w14:paraId="0A28A4E7" w14:textId="77777777">
        <w:trPr>
          <w:jc w:val="center"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673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t_order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381E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保存用户订单数据，包括服装详情、价格、状态、用户、地址和下单时间。</w:t>
            </w:r>
          </w:p>
        </w:tc>
      </w:tr>
    </w:tbl>
    <w:p w14:paraId="544AE8C4" w14:textId="77777777" w:rsidR="00B51D14" w:rsidRDefault="00B51D14">
      <w:pPr>
        <w:spacing w:after="40"/>
        <w:rPr>
          <w:rFonts w:hint="eastAsia"/>
          <w:lang w:eastAsia="zh-CN"/>
        </w:rPr>
      </w:pPr>
    </w:p>
    <w:p w14:paraId="58D07F8B" w14:textId="77777777" w:rsidR="00B51D14" w:rsidRDefault="00DD492C">
      <w:pPr>
        <w:spacing w:before="120" w:after="100"/>
        <w:rPr>
          <w:rFonts w:hint="eastAsia"/>
          <w:lang w:eastAsia="zh-CN"/>
        </w:rPr>
      </w:pPr>
      <w:r>
        <w:rPr>
          <w:b/>
          <w:sz w:val="22"/>
          <w:lang w:eastAsia="zh-CN"/>
        </w:rPr>
        <w:t>4.3 核心代码与接口学习</w:t>
      </w:r>
    </w:p>
    <w:p w14:paraId="51B9D741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以下代码片段为核心实现思路示例，实际项目以课程提供代码或学生实现代码为准。报告提交时可替换为本人项目中的关键代码截图或代码片段。</w:t>
      </w:r>
    </w:p>
    <w:p w14:paraId="6183B7B2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（1）注册时检查用户名和手机号是否重复：</w:t>
      </w:r>
    </w:p>
    <w:p w14:paraId="152B14C3" w14:textId="77777777" w:rsidR="00B51D14" w:rsidRDefault="00DD492C">
      <w:pPr>
        <w:shd w:val="clear" w:color="auto" w:fill="F5F5F5"/>
        <w:spacing w:before="40" w:after="100" w:line="240" w:lineRule="auto"/>
        <w:rPr>
          <w:rFonts w:hint="eastAsia"/>
        </w:rPr>
      </w:pPr>
      <w:r>
        <w:rPr>
          <w:rFonts w:ascii="Consolas" w:hAnsi="Consolas"/>
          <w:sz w:val="17"/>
        </w:rPr>
        <w:t xml:space="preserve">public Result </w:t>
      </w:r>
      <w:proofErr w:type="gramStart"/>
      <w:r>
        <w:rPr>
          <w:rFonts w:ascii="Consolas" w:hAnsi="Consolas"/>
          <w:sz w:val="17"/>
        </w:rPr>
        <w:t>register(</w:t>
      </w:r>
      <w:proofErr w:type="gramEnd"/>
      <w:r>
        <w:rPr>
          <w:rFonts w:ascii="Consolas" w:hAnsi="Consolas"/>
          <w:sz w:val="17"/>
        </w:rPr>
        <w:t>User user) {</w:t>
      </w:r>
      <w:r>
        <w:rPr>
          <w:rFonts w:ascii="Consolas" w:hAnsi="Consolas"/>
          <w:sz w:val="17"/>
        </w:rPr>
        <w:br/>
        <w:t xml:space="preserve">    if (userDao.isUserNameExist(</w:t>
      </w:r>
      <w:proofErr w:type="gramStart"/>
      <w:r>
        <w:rPr>
          <w:rFonts w:ascii="Consolas" w:hAnsi="Consolas"/>
          <w:sz w:val="17"/>
        </w:rPr>
        <w:t>user.getUserName</w:t>
      </w:r>
      <w:proofErr w:type="gramEnd"/>
      <w:r>
        <w:rPr>
          <w:rFonts w:ascii="Consolas" w:hAnsi="Consolas"/>
          <w:sz w:val="17"/>
        </w:rPr>
        <w:t>())) {</w:t>
      </w:r>
      <w:r>
        <w:rPr>
          <w:rFonts w:ascii="Consolas" w:hAnsi="Consolas"/>
          <w:sz w:val="17"/>
        </w:rPr>
        <w:br/>
        <w:t xml:space="preserve">        return Result.error("</w:t>
      </w:r>
      <w:r>
        <w:rPr>
          <w:rFonts w:ascii="Consolas" w:hAnsi="Consolas"/>
          <w:sz w:val="17"/>
        </w:rPr>
        <w:t>用户名已存在</w:t>
      </w:r>
      <w:r>
        <w:rPr>
          <w:rFonts w:ascii="Consolas" w:hAnsi="Consolas"/>
          <w:sz w:val="17"/>
        </w:rPr>
        <w:t>");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 xml:space="preserve">    if (userDao.isPhoneExist(</w:t>
      </w:r>
      <w:proofErr w:type="gramStart"/>
      <w:r>
        <w:rPr>
          <w:rFonts w:ascii="Consolas" w:hAnsi="Consolas"/>
          <w:sz w:val="17"/>
        </w:rPr>
        <w:t>user.getPhone</w:t>
      </w:r>
      <w:proofErr w:type="gramEnd"/>
      <w:r>
        <w:rPr>
          <w:rFonts w:ascii="Consolas" w:hAnsi="Consolas"/>
          <w:sz w:val="17"/>
        </w:rPr>
        <w:t>())) {</w:t>
      </w:r>
      <w:r>
        <w:rPr>
          <w:rFonts w:ascii="Consolas" w:hAnsi="Consolas"/>
          <w:sz w:val="17"/>
        </w:rPr>
        <w:br/>
        <w:t xml:space="preserve">        return Result.error("</w:t>
      </w:r>
      <w:r>
        <w:rPr>
          <w:rFonts w:ascii="Consolas" w:hAnsi="Consolas"/>
          <w:sz w:val="17"/>
        </w:rPr>
        <w:t>手机号已存在</w:t>
      </w:r>
      <w:r>
        <w:rPr>
          <w:rFonts w:ascii="Consolas" w:hAnsi="Consolas"/>
          <w:sz w:val="17"/>
        </w:rPr>
        <w:t>");</w:t>
      </w:r>
      <w:r>
        <w:rPr>
          <w:rFonts w:ascii="Consolas" w:hAnsi="Consolas"/>
          <w:sz w:val="17"/>
        </w:rPr>
        <w:br/>
        <w:t xml:space="preserve">  </w:t>
      </w:r>
      <w:proofErr w:type="gramStart"/>
      <w:r>
        <w:rPr>
          <w:rFonts w:ascii="Consolas" w:hAnsi="Consolas"/>
          <w:sz w:val="17"/>
        </w:rPr>
        <w:t xml:space="preserve">  }</w:t>
      </w:r>
      <w:proofErr w:type="gramEnd"/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user.setRole</w:t>
      </w:r>
      <w:proofErr w:type="gramEnd"/>
      <w:r>
        <w:rPr>
          <w:rFonts w:ascii="Consolas" w:hAnsi="Consolas"/>
          <w:sz w:val="17"/>
        </w:rPr>
        <w:t>(2);</w:t>
      </w:r>
      <w:r>
        <w:rPr>
          <w:rFonts w:ascii="Consolas" w:hAnsi="Consolas"/>
          <w:sz w:val="17"/>
        </w:rPr>
        <w:br/>
        <w:t xml:space="preserve">    userDao.addUser(user);</w:t>
      </w:r>
      <w:r>
        <w:rPr>
          <w:rFonts w:ascii="Consolas" w:hAnsi="Consolas"/>
          <w:sz w:val="17"/>
        </w:rPr>
        <w:br/>
        <w:t xml:space="preserve">    return Result.success("</w:t>
      </w:r>
      <w:r>
        <w:rPr>
          <w:rFonts w:ascii="Consolas" w:hAnsi="Consolas"/>
          <w:sz w:val="17"/>
        </w:rPr>
        <w:t>注册成功</w:t>
      </w:r>
      <w:r>
        <w:rPr>
          <w:rFonts w:ascii="Consolas" w:hAnsi="Consolas"/>
          <w:sz w:val="17"/>
        </w:rPr>
        <w:t>");</w:t>
      </w:r>
      <w:r>
        <w:rPr>
          <w:rFonts w:ascii="Consolas" w:hAnsi="Consolas"/>
          <w:sz w:val="17"/>
        </w:rPr>
        <w:br/>
        <w:t>}</w:t>
      </w:r>
    </w:p>
    <w:p w14:paraId="30C8424D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（2）根据请求路径分发 Servlet 业务：</w:t>
      </w:r>
    </w:p>
    <w:p w14:paraId="0DA44610" w14:textId="77777777" w:rsidR="00B51D14" w:rsidRDefault="00DD492C">
      <w:pPr>
        <w:shd w:val="clear" w:color="auto" w:fill="F5F5F5"/>
        <w:spacing w:before="40" w:after="100" w:line="240" w:lineRule="auto"/>
        <w:rPr>
          <w:rFonts w:hint="eastAsia"/>
        </w:rPr>
      </w:pPr>
      <w:r>
        <w:rPr>
          <w:rFonts w:ascii="Consolas" w:hAnsi="Consolas"/>
          <w:sz w:val="17"/>
        </w:rPr>
        <w:t xml:space="preserve">String path = </w:t>
      </w:r>
      <w:proofErr w:type="spellStart"/>
      <w:proofErr w:type="gramStart"/>
      <w:r>
        <w:rPr>
          <w:rFonts w:ascii="Consolas" w:hAnsi="Consolas"/>
          <w:sz w:val="17"/>
        </w:rPr>
        <w:t>request.getServletPath</w:t>
      </w:r>
      <w:proofErr w:type="spellEnd"/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>switch (path) {</w:t>
      </w:r>
      <w:r>
        <w:rPr>
          <w:rFonts w:ascii="Consolas" w:hAnsi="Consolas"/>
          <w:sz w:val="17"/>
        </w:rPr>
        <w:br/>
        <w:t xml:space="preserve">    case "/allClothes":</w:t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getAllClothes(</w:t>
      </w:r>
      <w:proofErr w:type="gramEnd"/>
      <w:r>
        <w:rPr>
          <w:rFonts w:ascii="Consolas" w:hAnsi="Consolas"/>
          <w:sz w:val="17"/>
        </w:rPr>
        <w:t>request, response);</w:t>
      </w:r>
      <w:r>
        <w:rPr>
          <w:rFonts w:ascii="Consolas" w:hAnsi="Consolas"/>
          <w:sz w:val="17"/>
        </w:rPr>
        <w:br/>
        <w:t xml:space="preserve">        break;</w:t>
      </w:r>
      <w:r>
        <w:rPr>
          <w:rFonts w:ascii="Consolas" w:hAnsi="Consolas"/>
          <w:sz w:val="17"/>
        </w:rPr>
        <w:br/>
        <w:t xml:space="preserve">    case "/clothDetails":</w:t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getClothDetails(</w:t>
      </w:r>
      <w:proofErr w:type="gramEnd"/>
      <w:r>
        <w:rPr>
          <w:rFonts w:ascii="Consolas" w:hAnsi="Consolas"/>
          <w:sz w:val="17"/>
        </w:rPr>
        <w:t>request, response);</w:t>
      </w:r>
      <w:r>
        <w:rPr>
          <w:rFonts w:ascii="Consolas" w:hAnsi="Consolas"/>
          <w:sz w:val="17"/>
        </w:rPr>
        <w:br/>
        <w:t xml:space="preserve">        break;</w:t>
      </w:r>
      <w:r>
        <w:rPr>
          <w:rFonts w:ascii="Consolas" w:hAnsi="Consolas"/>
          <w:sz w:val="17"/>
        </w:rPr>
        <w:br/>
        <w:t xml:space="preserve">    case "/addToCart":</w:t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addToCart(</w:t>
      </w:r>
      <w:proofErr w:type="gramEnd"/>
      <w:r>
        <w:rPr>
          <w:rFonts w:ascii="Consolas" w:hAnsi="Consolas"/>
          <w:sz w:val="17"/>
        </w:rPr>
        <w:t>request, response);</w:t>
      </w:r>
      <w:r>
        <w:rPr>
          <w:rFonts w:ascii="Consolas" w:hAnsi="Consolas"/>
          <w:sz w:val="17"/>
        </w:rPr>
        <w:br/>
        <w:t xml:space="preserve">        break;</w:t>
      </w:r>
      <w:r>
        <w:rPr>
          <w:rFonts w:ascii="Consolas" w:hAnsi="Consolas"/>
          <w:sz w:val="17"/>
        </w:rPr>
        <w:br/>
        <w:t xml:space="preserve">    default:</w:t>
      </w:r>
      <w:r>
        <w:rPr>
          <w:rFonts w:ascii="Consolas" w:hAnsi="Consolas"/>
          <w:sz w:val="17"/>
        </w:rPr>
        <w:br/>
        <w:t xml:space="preserve">        </w:t>
      </w:r>
      <w:proofErr w:type="gramStart"/>
      <w:r>
        <w:rPr>
          <w:rFonts w:ascii="Consolas" w:hAnsi="Consolas"/>
          <w:sz w:val="17"/>
        </w:rPr>
        <w:t>response.sendError</w:t>
      </w:r>
      <w:proofErr w:type="gramEnd"/>
      <w:r>
        <w:rPr>
          <w:rFonts w:ascii="Consolas" w:hAnsi="Consolas"/>
          <w:sz w:val="17"/>
        </w:rPr>
        <w:t>(HttpServletResponse.SC_NOT_FOUND);</w:t>
      </w:r>
      <w:r>
        <w:rPr>
          <w:rFonts w:ascii="Consolas" w:hAnsi="Consolas"/>
          <w:sz w:val="17"/>
        </w:rPr>
        <w:br/>
        <w:t>}</w:t>
      </w:r>
    </w:p>
    <w:p w14:paraId="72208F3A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（3）访问过滤器校验登录状态：</w:t>
      </w:r>
    </w:p>
    <w:p w14:paraId="6623A5D8" w14:textId="77777777" w:rsidR="00B51D14" w:rsidRDefault="00DD492C">
      <w:pPr>
        <w:shd w:val="clear" w:color="auto" w:fill="F5F5F5"/>
        <w:spacing w:before="40" w:after="100" w:line="240" w:lineRule="auto"/>
        <w:rPr>
          <w:rFonts w:hint="eastAsia"/>
        </w:rPr>
      </w:pPr>
      <w:r>
        <w:rPr>
          <w:rFonts w:ascii="Consolas" w:hAnsi="Consolas"/>
          <w:sz w:val="17"/>
        </w:rPr>
        <w:t xml:space="preserve">String token = </w:t>
      </w:r>
      <w:proofErr w:type="spellStart"/>
      <w:proofErr w:type="gramStart"/>
      <w:r>
        <w:rPr>
          <w:rFonts w:ascii="Consolas" w:hAnsi="Consolas"/>
          <w:sz w:val="17"/>
        </w:rPr>
        <w:t>request.getHeader</w:t>
      </w:r>
      <w:proofErr w:type="spellEnd"/>
      <w:proofErr w:type="gramEnd"/>
      <w:r>
        <w:rPr>
          <w:rFonts w:ascii="Consolas" w:hAnsi="Consolas"/>
          <w:sz w:val="17"/>
        </w:rPr>
        <w:t>("token");</w:t>
      </w:r>
      <w:r>
        <w:rPr>
          <w:rFonts w:ascii="Consolas" w:hAnsi="Consolas"/>
          <w:sz w:val="17"/>
        </w:rPr>
        <w:br/>
        <w:t xml:space="preserve">if (token == null || </w:t>
      </w:r>
      <w:proofErr w:type="gramStart"/>
      <w:r>
        <w:rPr>
          <w:rFonts w:ascii="Consolas" w:hAnsi="Consolas"/>
          <w:sz w:val="17"/>
        </w:rPr>
        <w:t>token.trim</w:t>
      </w:r>
      <w:proofErr w:type="gramEnd"/>
      <w:r>
        <w:rPr>
          <w:rFonts w:ascii="Consolas" w:hAnsi="Consolas"/>
          <w:sz w:val="17"/>
        </w:rPr>
        <w:t>(</w:t>
      </w:r>
      <w:proofErr w:type="gramStart"/>
      <w:r>
        <w:rPr>
          <w:rFonts w:ascii="Consolas" w:hAnsi="Consolas"/>
          <w:sz w:val="17"/>
        </w:rPr>
        <w:t>).isEmpty</w:t>
      </w:r>
      <w:proofErr w:type="gramEnd"/>
      <w:r>
        <w:rPr>
          <w:rFonts w:ascii="Consolas" w:hAnsi="Consolas"/>
          <w:sz w:val="17"/>
        </w:rPr>
        <w:t>()) {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response.setStatus</w:t>
      </w:r>
      <w:proofErr w:type="gramEnd"/>
      <w:r>
        <w:rPr>
          <w:rFonts w:ascii="Consolas" w:hAnsi="Consolas"/>
          <w:sz w:val="17"/>
        </w:rPr>
        <w:t>(HttpServletResponse.SC_UNAUTHORIZED);</w:t>
      </w:r>
      <w:r>
        <w:rPr>
          <w:rFonts w:ascii="Consolas" w:hAnsi="Consolas"/>
          <w:sz w:val="17"/>
        </w:rPr>
        <w:br/>
        <w:t xml:space="preserve">    </w:t>
      </w:r>
      <w:proofErr w:type="gramStart"/>
      <w:r>
        <w:rPr>
          <w:rFonts w:ascii="Consolas" w:hAnsi="Consolas"/>
          <w:sz w:val="17"/>
        </w:rPr>
        <w:t>response.getWriter</w:t>
      </w:r>
      <w:proofErr w:type="gramEnd"/>
      <w:r>
        <w:rPr>
          <w:rFonts w:ascii="Consolas" w:hAnsi="Consolas"/>
          <w:sz w:val="17"/>
        </w:rPr>
        <w:t>(</w:t>
      </w:r>
      <w:proofErr w:type="gramStart"/>
      <w:r>
        <w:rPr>
          <w:rFonts w:ascii="Consolas" w:hAnsi="Consolas"/>
          <w:sz w:val="17"/>
        </w:rPr>
        <w:t>).write</w:t>
      </w:r>
      <w:proofErr w:type="gramEnd"/>
      <w:r>
        <w:rPr>
          <w:rFonts w:ascii="Consolas" w:hAnsi="Consolas"/>
          <w:sz w:val="17"/>
        </w:rPr>
        <w:t>("{\"msg\</w:t>
      </w:r>
      <w:proofErr w:type="gramStart"/>
      <w:r>
        <w:rPr>
          <w:rFonts w:ascii="Consolas" w:hAnsi="Consolas"/>
          <w:sz w:val="17"/>
        </w:rPr>
        <w:t>":\</w:t>
      </w:r>
      <w:proofErr w:type="gramEnd"/>
      <w:r>
        <w:rPr>
          <w:rFonts w:ascii="Consolas" w:hAnsi="Consolas"/>
          <w:sz w:val="17"/>
        </w:rPr>
        <w:t>"</w:t>
      </w:r>
      <w:r>
        <w:rPr>
          <w:rFonts w:ascii="Consolas" w:hAnsi="Consolas"/>
          <w:sz w:val="17"/>
        </w:rPr>
        <w:t>请先登录</w:t>
      </w:r>
      <w:r>
        <w:rPr>
          <w:rFonts w:ascii="Consolas" w:hAnsi="Consolas"/>
          <w:sz w:val="17"/>
        </w:rPr>
        <w:t>\"}");</w:t>
      </w:r>
      <w:r>
        <w:rPr>
          <w:rFonts w:ascii="Consolas" w:hAnsi="Consolas"/>
          <w:sz w:val="17"/>
        </w:rPr>
        <w:br/>
        <w:t xml:space="preserve">    return;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}</w:t>
      </w:r>
      <w:r>
        <w:rPr>
          <w:rFonts w:ascii="Consolas" w:hAnsi="Consolas"/>
          <w:sz w:val="17"/>
        </w:rPr>
        <w:br/>
        <w:t>filterChain.doFilter(request, response);</w:t>
      </w:r>
    </w:p>
    <w:p w14:paraId="009E4064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（4）文件上</w:t>
      </w:r>
      <w:proofErr w:type="gramStart"/>
      <w:r>
        <w:rPr>
          <w:b/>
          <w:sz w:val="20"/>
          <w:lang w:eastAsia="zh-CN"/>
        </w:rPr>
        <w:t>传安全</w:t>
      </w:r>
      <w:proofErr w:type="gramEnd"/>
      <w:r>
        <w:rPr>
          <w:b/>
          <w:sz w:val="20"/>
          <w:lang w:eastAsia="zh-CN"/>
        </w:rPr>
        <w:t>要求：</w:t>
      </w:r>
    </w:p>
    <w:p w14:paraId="5218E58A" w14:textId="77777777" w:rsidR="00B51D14" w:rsidRDefault="00DD492C">
      <w:pPr>
        <w:shd w:val="clear" w:color="auto" w:fill="F5F5F5"/>
        <w:spacing w:before="40" w:after="100" w:line="240" w:lineRule="auto"/>
        <w:rPr>
          <w:rFonts w:hint="eastAsia"/>
        </w:rPr>
      </w:pPr>
      <w:r>
        <w:rPr>
          <w:rFonts w:ascii="Consolas" w:hAnsi="Consolas"/>
          <w:sz w:val="17"/>
        </w:rPr>
        <w:t xml:space="preserve">// </w:t>
      </w:r>
      <w:proofErr w:type="spellStart"/>
      <w:r>
        <w:rPr>
          <w:rFonts w:ascii="Consolas" w:hAnsi="Consolas"/>
          <w:sz w:val="17"/>
        </w:rPr>
        <w:t>只允许</w:t>
      </w:r>
      <w:proofErr w:type="spellEnd"/>
      <w:r>
        <w:rPr>
          <w:rFonts w:ascii="Consolas" w:hAnsi="Consolas"/>
          <w:sz w:val="17"/>
        </w:rPr>
        <w:t xml:space="preserve"> .jpg</w:t>
      </w:r>
      <w:r>
        <w:rPr>
          <w:rFonts w:ascii="Consolas" w:hAnsi="Consolas"/>
          <w:sz w:val="17"/>
        </w:rPr>
        <w:t>、</w:t>
      </w:r>
      <w:r>
        <w:rPr>
          <w:rFonts w:ascii="Consolas" w:hAnsi="Consolas"/>
          <w:sz w:val="17"/>
        </w:rPr>
        <w:t>.jpeg</w:t>
      </w:r>
      <w:r>
        <w:rPr>
          <w:rFonts w:ascii="Consolas" w:hAnsi="Consolas"/>
          <w:sz w:val="17"/>
        </w:rPr>
        <w:t>、</w:t>
      </w:r>
      <w:r>
        <w:rPr>
          <w:rFonts w:ascii="Consolas" w:hAnsi="Consolas"/>
          <w:sz w:val="17"/>
        </w:rPr>
        <w:t xml:space="preserve">.png </w:t>
      </w:r>
      <w:proofErr w:type="spellStart"/>
      <w:r>
        <w:rPr>
          <w:rFonts w:ascii="Consolas" w:hAnsi="Consolas"/>
          <w:sz w:val="17"/>
        </w:rPr>
        <w:t>文件；使用时间戳或</w:t>
      </w:r>
      <w:proofErr w:type="spellEnd"/>
      <w:r>
        <w:rPr>
          <w:rFonts w:ascii="Consolas" w:hAnsi="Consolas"/>
          <w:sz w:val="17"/>
        </w:rPr>
        <w:t xml:space="preserve"> UUID </w:t>
      </w:r>
      <w:r>
        <w:rPr>
          <w:rFonts w:ascii="Consolas" w:hAnsi="Consolas"/>
          <w:sz w:val="17"/>
        </w:rPr>
        <w:t>重命名；上传到固定</w:t>
      </w:r>
      <w:r>
        <w:rPr>
          <w:rFonts w:ascii="Consolas" w:hAnsi="Consolas"/>
          <w:sz w:val="17"/>
        </w:rPr>
        <w:t xml:space="preserve"> images </w:t>
      </w:r>
      <w:r>
        <w:rPr>
          <w:rFonts w:ascii="Consolas" w:hAnsi="Consolas"/>
          <w:sz w:val="17"/>
        </w:rPr>
        <w:t>目录</w:t>
      </w:r>
      <w:r>
        <w:rPr>
          <w:rFonts w:ascii="Consolas" w:hAnsi="Consolas"/>
          <w:sz w:val="17"/>
        </w:rPr>
        <w:br/>
        <w:t xml:space="preserve">String originalName = </w:t>
      </w:r>
      <w:proofErr w:type="gramStart"/>
      <w:r>
        <w:rPr>
          <w:rFonts w:ascii="Consolas" w:hAnsi="Consolas"/>
          <w:sz w:val="17"/>
        </w:rPr>
        <w:t>part.getSubmittedFileName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>String ext = originalName.substring(originalName.lastIndexOf(".")</w:t>
      </w:r>
      <w:proofErr w:type="gramStart"/>
      <w:r>
        <w:rPr>
          <w:rFonts w:ascii="Consolas" w:hAnsi="Consolas"/>
          <w:sz w:val="17"/>
        </w:rPr>
        <w:t>).toLowerCase</w:t>
      </w:r>
      <w:proofErr w:type="gramEnd"/>
      <w:r>
        <w:rPr>
          <w:rFonts w:ascii="Consolas" w:hAnsi="Consolas"/>
          <w:sz w:val="17"/>
        </w:rPr>
        <w:t>();</w:t>
      </w:r>
      <w:r>
        <w:rPr>
          <w:rFonts w:ascii="Consolas" w:hAnsi="Consolas"/>
          <w:sz w:val="17"/>
        </w:rPr>
        <w:br/>
        <w:t xml:space="preserve">if </w:t>
      </w:r>
      <w:proofErr w:type="gramStart"/>
      <w:r>
        <w:rPr>
          <w:rFonts w:ascii="Consolas" w:hAnsi="Consolas"/>
          <w:sz w:val="17"/>
        </w:rPr>
        <w:t>(!Arrays.asList</w:t>
      </w:r>
      <w:proofErr w:type="gramEnd"/>
      <w:r>
        <w:rPr>
          <w:rFonts w:ascii="Consolas" w:hAnsi="Consolas"/>
          <w:sz w:val="17"/>
        </w:rPr>
        <w:t>(".jpg", ".jpeg", ".png"</w:t>
      </w:r>
      <w:proofErr w:type="gramStart"/>
      <w:r>
        <w:rPr>
          <w:rFonts w:ascii="Consolas" w:hAnsi="Consolas"/>
          <w:sz w:val="17"/>
        </w:rPr>
        <w:t>).contains</w:t>
      </w:r>
      <w:proofErr w:type="gramEnd"/>
      <w:r>
        <w:rPr>
          <w:rFonts w:ascii="Consolas" w:hAnsi="Consolas"/>
          <w:sz w:val="17"/>
        </w:rPr>
        <w:t>(ext)) {</w:t>
      </w:r>
      <w:r>
        <w:rPr>
          <w:rFonts w:ascii="Consolas" w:hAnsi="Consolas"/>
          <w:sz w:val="17"/>
        </w:rPr>
        <w:br/>
        <w:t xml:space="preserve">    throw new ServletException("</w:t>
      </w:r>
      <w:r>
        <w:rPr>
          <w:rFonts w:ascii="Consolas" w:hAnsi="Consolas"/>
          <w:sz w:val="17"/>
        </w:rPr>
        <w:t>不支持的图片格式</w:t>
      </w:r>
      <w:r>
        <w:rPr>
          <w:rFonts w:ascii="Consolas" w:hAnsi="Consolas"/>
          <w:sz w:val="17"/>
        </w:rPr>
        <w:t>");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  <w:t>String fileName = System.currentTimeMillis() + "_" + UUID.randomUUID() + ext;</w:t>
      </w:r>
    </w:p>
    <w:p w14:paraId="202AB53B" w14:textId="77777777" w:rsidR="00B51D14" w:rsidRDefault="00DD492C">
      <w:pPr>
        <w:spacing w:before="200" w:after="100"/>
        <w:rPr>
          <w:rFonts w:hint="eastAsia"/>
          <w:lang w:eastAsia="zh-CN"/>
        </w:rPr>
      </w:pPr>
      <w:r>
        <w:rPr>
          <w:b/>
          <w:sz w:val="24"/>
          <w:lang w:eastAsia="zh-CN"/>
        </w:rPr>
        <w:t>五、实验结果与分析</w:t>
      </w:r>
    </w:p>
    <w:p w14:paraId="21774C10" w14:textId="77777777" w:rsidR="00B51D14" w:rsidRDefault="00DD492C">
      <w:pPr>
        <w:spacing w:before="120" w:after="100"/>
        <w:rPr>
          <w:rFonts w:hint="eastAsia"/>
          <w:lang w:eastAsia="zh-CN"/>
        </w:rPr>
      </w:pPr>
      <w:r>
        <w:rPr>
          <w:b/>
          <w:sz w:val="22"/>
          <w:lang w:eastAsia="zh-CN"/>
        </w:rPr>
        <w:t>5.1 实验结果截图</w:t>
      </w:r>
    </w:p>
    <w:p w14:paraId="78ADBB0E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请在此处粘贴以下页面或功能运行截图：</w:t>
      </w:r>
    </w:p>
    <w:p w14:paraId="3BEDFF99" w14:textId="77777777" w:rsidR="00B51D14" w:rsidRDefault="00DD492C">
      <w:pPr>
        <w:spacing w:after="60"/>
        <w:ind w:left="312" w:hanging="142"/>
        <w:rPr>
          <w:rFonts w:hint="eastAsia"/>
          <w:lang w:eastAsia="zh-CN"/>
        </w:rPr>
      </w:pPr>
      <w:r>
        <w:rPr>
          <w:sz w:val="20"/>
          <w:lang w:eastAsia="zh-CN"/>
        </w:rPr>
        <w:t>- 前台用户端首页及服装列表。</w:t>
      </w:r>
    </w:p>
    <w:p w14:paraId="34735FA2" w14:textId="77777777" w:rsidR="00B51D14" w:rsidRDefault="00DD492C">
      <w:pPr>
        <w:spacing w:after="60"/>
        <w:ind w:left="312" w:hanging="142"/>
        <w:rPr>
          <w:rFonts w:hint="eastAsia"/>
          <w:lang w:eastAsia="zh-CN"/>
        </w:rPr>
      </w:pPr>
      <w:r>
        <w:rPr>
          <w:sz w:val="20"/>
          <w:lang w:eastAsia="zh-CN"/>
        </w:rPr>
        <w:t>- 用户注册、用户登录、后台管理员登录。</w:t>
      </w:r>
    </w:p>
    <w:p w14:paraId="49289587" w14:textId="77777777" w:rsidR="00B51D14" w:rsidRDefault="00DD492C">
      <w:pPr>
        <w:spacing w:after="60"/>
        <w:ind w:left="312" w:hanging="142"/>
        <w:rPr>
          <w:rFonts w:hint="eastAsia"/>
          <w:lang w:eastAsia="zh-CN"/>
        </w:rPr>
      </w:pPr>
      <w:r>
        <w:rPr>
          <w:sz w:val="20"/>
          <w:lang w:eastAsia="zh-CN"/>
        </w:rPr>
        <w:t>- 服装详情页、购物车页面、我的订单页面、个人中心页面。</w:t>
      </w:r>
    </w:p>
    <w:p w14:paraId="34FD476B" w14:textId="77777777" w:rsidR="00B51D14" w:rsidRDefault="00DD492C">
      <w:pPr>
        <w:spacing w:after="60"/>
        <w:ind w:left="312" w:hanging="142"/>
        <w:rPr>
          <w:rFonts w:hint="eastAsia"/>
          <w:lang w:eastAsia="zh-CN"/>
        </w:rPr>
      </w:pPr>
      <w:r>
        <w:rPr>
          <w:sz w:val="20"/>
          <w:lang w:eastAsia="zh-CN"/>
        </w:rPr>
        <w:t>- 后台服装管理、订单管理、用户管理页面。</w:t>
      </w:r>
    </w:p>
    <w:p w14:paraId="73A99282" w14:textId="77777777" w:rsidR="00B51D14" w:rsidRDefault="00DD492C">
      <w:pPr>
        <w:spacing w:after="60"/>
        <w:ind w:left="312" w:hanging="142"/>
        <w:rPr>
          <w:rFonts w:hint="eastAsia"/>
          <w:lang w:eastAsia="zh-CN"/>
        </w:rPr>
      </w:pPr>
      <w:r>
        <w:rPr>
          <w:sz w:val="20"/>
          <w:lang w:eastAsia="zh-CN"/>
        </w:rPr>
        <w:t>- 数据库表数据变化或接口请求响应结果。</w:t>
      </w:r>
    </w:p>
    <w:p w14:paraId="4B667FBC" w14:textId="77777777" w:rsidR="00B51D14" w:rsidRDefault="00DD492C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截图粘贴区域：</w:t>
      </w:r>
    </w:p>
    <w:p w14:paraId="3002F66C" w14:textId="031D3A38" w:rsidR="00B51D14" w:rsidRDefault="004C6808">
      <w:pPr>
        <w:spacing w:before="200" w:after="320" w:line="300" w:lineRule="auto"/>
        <w:jc w:val="center"/>
        <w:rPr>
          <w:lang w:eastAsia="zh-CN"/>
        </w:rPr>
      </w:pPr>
      <w:r w:rsidRPr="004C6808">
        <w:rPr>
          <w:sz w:val="20"/>
          <w:lang w:eastAsia="zh-CN"/>
        </w:rPr>
        <w:drawing>
          <wp:inline distT="0" distB="0" distL="0" distR="0" wp14:anchorId="75F15ACA" wp14:editId="4A74EFB8">
            <wp:extent cx="5096787" cy="2710512"/>
            <wp:effectExtent l="0" t="0" r="8890" b="0"/>
            <wp:docPr id="1880322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22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224" cy="271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C3EE" w14:textId="041E06A7" w:rsidR="004C6808" w:rsidRDefault="004C6808">
      <w:pPr>
        <w:spacing w:before="200" w:after="320" w:line="300" w:lineRule="auto"/>
        <w:jc w:val="center"/>
        <w:rPr>
          <w:lang w:eastAsia="zh-CN"/>
        </w:rPr>
      </w:pPr>
      <w:r w:rsidRPr="004C6808">
        <w:rPr>
          <w:lang w:eastAsia="zh-CN"/>
        </w:rPr>
        <w:lastRenderedPageBreak/>
        <w:drawing>
          <wp:inline distT="0" distB="0" distL="0" distR="0" wp14:anchorId="1B467A02" wp14:editId="42BDFC7C">
            <wp:extent cx="4174435" cy="2148896"/>
            <wp:effectExtent l="0" t="0" r="0" b="3810"/>
            <wp:docPr id="1531467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67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9228" cy="215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179D449E" wp14:editId="30D69431">
            <wp:extent cx="6188710" cy="3626485"/>
            <wp:effectExtent l="0" t="0" r="2540" b="0"/>
            <wp:docPr id="1249961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61884" name="图片 12499618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6D4B98D9" wp14:editId="7EAF82E9">
            <wp:extent cx="6188710" cy="4721860"/>
            <wp:effectExtent l="0" t="0" r="2540" b="2540"/>
            <wp:docPr id="7128200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20053" name="图片 7128200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911" w:rsidRPr="00091911">
        <w:rPr>
          <w:lang w:eastAsia="zh-CN"/>
        </w:rPr>
        <w:drawing>
          <wp:inline distT="0" distB="0" distL="0" distR="0" wp14:anchorId="0EF1E6A6" wp14:editId="4E3D1AF7">
            <wp:extent cx="6188710" cy="2946400"/>
            <wp:effectExtent l="0" t="0" r="2540" b="6350"/>
            <wp:docPr id="740872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72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F0B3" w14:textId="77777777" w:rsidR="00E801D4" w:rsidRDefault="00E801D4">
      <w:pPr>
        <w:spacing w:before="200" w:after="320" w:line="300" w:lineRule="auto"/>
        <w:jc w:val="center"/>
        <w:rPr>
          <w:lang w:eastAsia="zh-CN"/>
        </w:rPr>
      </w:pPr>
    </w:p>
    <w:p w14:paraId="2597BA3D" w14:textId="64BC4514" w:rsidR="00E801D4" w:rsidRDefault="00E801D4">
      <w:pPr>
        <w:spacing w:before="200" w:after="320" w:line="300" w:lineRule="auto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4B1DAFDA" wp14:editId="7FCA1A5C">
            <wp:extent cx="6188710" cy="3442970"/>
            <wp:effectExtent l="0" t="0" r="2540" b="5080"/>
            <wp:docPr id="9610593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59318" name="图片 9610593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58D39DBD" wp14:editId="5F4592E8">
            <wp:extent cx="6188710" cy="1750695"/>
            <wp:effectExtent l="0" t="0" r="2540" b="1905"/>
            <wp:docPr id="160743339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3396" name="图片 16074333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24CBB14F" wp14:editId="27BC8218">
            <wp:extent cx="6188710" cy="1499870"/>
            <wp:effectExtent l="0" t="0" r="2540" b="5080"/>
            <wp:docPr id="63976499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64990" name="图片 6397649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637059DC" wp14:editId="3E34996C">
            <wp:extent cx="6188710" cy="5207635"/>
            <wp:effectExtent l="0" t="0" r="2540" b="0"/>
            <wp:docPr id="10222041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04143" name="图片 10222041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14CA79ED" wp14:editId="1821A5D8">
            <wp:extent cx="6188710" cy="3047365"/>
            <wp:effectExtent l="0" t="0" r="2540" b="635"/>
            <wp:docPr id="8369354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545" name="图片 836935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1BF5D0F0" wp14:editId="0FBC41CF">
            <wp:extent cx="6188710" cy="1955800"/>
            <wp:effectExtent l="0" t="0" r="2540" b="6350"/>
            <wp:docPr id="78036065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0657" name="图片 78036065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66F2B585" wp14:editId="4BDCEE43">
            <wp:extent cx="6188710" cy="1795145"/>
            <wp:effectExtent l="0" t="0" r="2540" b="0"/>
            <wp:docPr id="39207590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75907" name="图片 3920759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68134407" wp14:editId="17C258DE">
            <wp:extent cx="6188710" cy="1449070"/>
            <wp:effectExtent l="0" t="0" r="2540" b="0"/>
            <wp:docPr id="79477816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8160" name="图片 79477816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120E2274" wp14:editId="18B94693">
            <wp:extent cx="6188710" cy="1758315"/>
            <wp:effectExtent l="0" t="0" r="2540" b="0"/>
            <wp:docPr id="18033521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5215" name="图片 18033521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eastAsia="zh-CN"/>
        </w:rPr>
        <w:drawing>
          <wp:inline distT="0" distB="0" distL="0" distR="0" wp14:anchorId="25B30801" wp14:editId="0CDE36C6">
            <wp:extent cx="6188710" cy="4213860"/>
            <wp:effectExtent l="0" t="0" r="2540" b="0"/>
            <wp:docPr id="6766086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8630" name="图片 6766086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8E42" w14:textId="77777777" w:rsidR="004C6808" w:rsidRDefault="004C6808">
      <w:pPr>
        <w:spacing w:before="200" w:after="320" w:line="300" w:lineRule="auto"/>
        <w:jc w:val="center"/>
        <w:rPr>
          <w:rFonts w:hint="eastAsia"/>
          <w:lang w:eastAsia="zh-CN"/>
        </w:rPr>
      </w:pPr>
    </w:p>
    <w:p w14:paraId="1C4B3E53" w14:textId="77777777" w:rsidR="00B51D14" w:rsidRDefault="00DD492C">
      <w:pPr>
        <w:spacing w:before="120" w:after="100"/>
        <w:rPr>
          <w:rFonts w:hint="eastAsia"/>
          <w:lang w:eastAsia="zh-CN"/>
        </w:rPr>
      </w:pPr>
      <w:r>
        <w:rPr>
          <w:b/>
          <w:sz w:val="22"/>
          <w:lang w:eastAsia="zh-CN"/>
        </w:rPr>
        <w:t>5.2 功能测试结果</w:t>
      </w:r>
    </w:p>
    <w:tbl>
      <w:tblPr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700"/>
        <w:gridCol w:w="3000"/>
        <w:gridCol w:w="3000"/>
        <w:gridCol w:w="1000"/>
      </w:tblGrid>
      <w:tr w:rsidR="00B51D14" w14:paraId="48C49B25" w14:textId="77777777">
        <w:trPr>
          <w:jc w:val="center"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A729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t>序号</w:t>
            </w:r>
            <w:proofErr w:type="spellEnd"/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7B6E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测试功能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F2E5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测试输入/操作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CFD0E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CEF6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</w:tr>
      <w:tr w:rsidR="00B51D14" w14:paraId="47C2D90F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0A3F2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E5C06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用户注册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153F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输入合法用户名、密码、手机号、地址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B4CE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注册成功，</w:t>
            </w:r>
            <w:proofErr w:type="spellStart"/>
            <w:r>
              <w:rPr>
                <w:sz w:val="17"/>
                <w:lang w:eastAsia="zh-CN"/>
              </w:rPr>
              <w:t>t_user</w:t>
            </w:r>
            <w:proofErr w:type="spellEnd"/>
            <w:r>
              <w:rPr>
                <w:sz w:val="17"/>
                <w:lang w:eastAsia="zh-CN"/>
              </w:rPr>
              <w:t xml:space="preserve"> 增加普通用户记录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0F0B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测试通过：注册成功，</w:t>
            </w:r>
            <w:proofErr w:type="spellStart"/>
            <w:r>
              <w:rPr>
                <w:lang w:eastAsia="zh-CN"/>
              </w:rPr>
              <w:t>t_user</w:t>
            </w:r>
            <w:proofErr w:type="spellEnd"/>
            <w:r>
              <w:rPr>
                <w:lang w:eastAsia="zh-CN"/>
              </w:rPr>
              <w:t>表中新</w:t>
            </w:r>
            <w:r>
              <w:rPr>
                <w:lang w:eastAsia="zh-CN"/>
              </w:rPr>
              <w:lastRenderedPageBreak/>
              <w:t>增普通用户记录</w:t>
            </w:r>
          </w:p>
        </w:tc>
      </w:tr>
      <w:tr w:rsidR="00B51D14" w14:paraId="60766A02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F9E8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EA82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重复注册校验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6407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输入已存在用户名或手机号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427A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系统提示用户名或手机号已存在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054F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测试通过：系统提示"用户名已存在"或"手机号/学号已存在"</w:t>
            </w:r>
          </w:p>
        </w:tc>
      </w:tr>
      <w:tr w:rsidR="00B51D14" w14:paraId="2DE6FE18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C56A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428F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前台用户登录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533A0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使用普通用户账号登录前台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6C7F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登录成功，前端保存</w:t>
            </w:r>
            <w:proofErr w:type="spellEnd"/>
            <w:r>
              <w:rPr>
                <w:sz w:val="17"/>
              </w:rPr>
              <w:t xml:space="preserve"> token </w:t>
            </w:r>
            <w:proofErr w:type="spellStart"/>
            <w:r>
              <w:rPr>
                <w:sz w:val="17"/>
              </w:rPr>
              <w:t>并跳转首页</w:t>
            </w:r>
            <w:proofErr w:type="spellEnd"/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2936" w14:textId="77777777" w:rsidR="00B51D14" w:rsidRDefault="00B51D14">
            <w:pPr>
              <w:spacing w:after="40" w:line="252" w:lineRule="auto"/>
              <w:rPr>
                <w:rFonts w:hint="eastAsia"/>
              </w:rPr>
            </w:pPr>
            <w:r>
              <w:t>测试通过：登录成功，前端保存token和用户信息至localStorage，跳转首页</w:t>
            </w:r>
          </w:p>
        </w:tc>
      </w:tr>
      <w:tr w:rsidR="00B51D14" w14:paraId="208D8546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B3C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1FE5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后台角色校验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B8F27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普通用户尝试登录后台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817E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登录失败或提示无管理权限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8CB2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测试通过：普通用户登录提示"无权访问管理后台，需要管理员账号"</w:t>
            </w:r>
          </w:p>
        </w:tc>
      </w:tr>
      <w:tr w:rsidR="00B51D14" w14:paraId="174AA1D3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849A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EE4D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服装查询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B83F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按类别、风格、名称进行查询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0C2C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返回符合条件的服装列表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D22C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测试通过：按类型、风格、名称模糊查询均能正确返回匹配的</w:t>
            </w:r>
            <w:r>
              <w:rPr>
                <w:lang w:eastAsia="zh-CN"/>
              </w:rPr>
              <w:lastRenderedPageBreak/>
              <w:t>服装列表</w:t>
            </w:r>
          </w:p>
        </w:tc>
      </w:tr>
      <w:tr w:rsidR="00B51D14" w14:paraId="0E395A42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EC3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8447C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服装详情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085C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进入服装</w:t>
            </w:r>
            <w:proofErr w:type="gramStart"/>
            <w:r>
              <w:rPr>
                <w:sz w:val="17"/>
                <w:lang w:eastAsia="zh-CN"/>
              </w:rPr>
              <w:t>详情页并选择</w:t>
            </w:r>
            <w:proofErr w:type="gramEnd"/>
            <w:r>
              <w:rPr>
                <w:sz w:val="17"/>
                <w:lang w:eastAsia="zh-CN"/>
              </w:rPr>
              <w:t>尺码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9DEB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显示风格、类别、价格、尺码等信息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1ACF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测试通过：显示服装名称、类型、风格、价格、库存、描述及可选尺码</w:t>
            </w:r>
          </w:p>
        </w:tc>
      </w:tr>
      <w:tr w:rsidR="00B51D14" w14:paraId="44B4CF1C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4E66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7046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购物车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29BC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添加、修改数量、删除购物</w:t>
            </w:r>
            <w:proofErr w:type="gramStart"/>
            <w:r>
              <w:rPr>
                <w:sz w:val="17"/>
                <w:lang w:eastAsia="zh-CN"/>
              </w:rPr>
              <w:t>车商品</w:t>
            </w:r>
            <w:proofErr w:type="gram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F85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购物车数据正确变化</w:t>
            </w:r>
            <w:proofErr w:type="spellEnd"/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58A1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测试通过：商品可加入购物车、修改数量、删除，购物</w:t>
            </w:r>
            <w:proofErr w:type="gramStart"/>
            <w:r>
              <w:rPr>
                <w:lang w:eastAsia="zh-CN"/>
              </w:rPr>
              <w:t>车数据</w:t>
            </w:r>
            <w:proofErr w:type="gramEnd"/>
            <w:r>
              <w:rPr>
                <w:lang w:eastAsia="zh-CN"/>
              </w:rPr>
              <w:t>实时更新</w:t>
            </w:r>
          </w:p>
        </w:tc>
      </w:tr>
      <w:tr w:rsidR="00B51D14" w14:paraId="43EE29DB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4EF8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6C37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订单流程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57F1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结算、支付、发货、收货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89D9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订单状态按</w:t>
            </w:r>
            <w:proofErr w:type="spellEnd"/>
            <w:r>
              <w:rPr>
                <w:sz w:val="17"/>
              </w:rPr>
              <w:t xml:space="preserve"> 0/1/2/3 </w:t>
            </w:r>
            <w:proofErr w:type="spellStart"/>
            <w:r>
              <w:rPr>
                <w:sz w:val="17"/>
              </w:rPr>
              <w:t>正确流转</w:t>
            </w:r>
            <w:proofErr w:type="spellEnd"/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26BD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测试通过：订单创建成功，状态按0→1→2→3（待发货→已发货→已完成→已取消）流转</w:t>
            </w:r>
          </w:p>
        </w:tc>
      </w:tr>
      <w:tr w:rsidR="00B51D14" w14:paraId="73725F74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808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0626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个人中心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8A2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修改地址或手机号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529B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信息更新成功，重复手机号被拦截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ED40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测试通过：地址和手机号可成功修改，重</w:t>
            </w:r>
            <w:r>
              <w:rPr>
                <w:lang w:eastAsia="zh-CN"/>
              </w:rPr>
              <w:lastRenderedPageBreak/>
              <w:t>复手机号提示已被使用</w:t>
            </w:r>
          </w:p>
        </w:tc>
      </w:tr>
      <w:tr w:rsidR="00B51D14" w14:paraId="09A9F3FA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4CF9E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9838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服装管理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828C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上架、查询、编辑、删除服装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0569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后台数据和前台展示保持一致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4ABD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测试通过：服装可上架、编辑、删除，后台与前台展示数据一致</w:t>
            </w:r>
          </w:p>
        </w:tc>
      </w:tr>
      <w:tr w:rsidR="00B51D14" w14:paraId="1F04BC12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83F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021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图片上传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9C52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上传 jpg/</w:t>
            </w:r>
            <w:proofErr w:type="spellStart"/>
            <w:r>
              <w:rPr>
                <w:sz w:val="17"/>
                <w:lang w:eastAsia="zh-CN"/>
              </w:rPr>
              <w:t>png</w:t>
            </w:r>
            <w:proofErr w:type="spellEnd"/>
            <w:r>
              <w:rPr>
                <w:sz w:val="17"/>
                <w:lang w:eastAsia="zh-CN"/>
              </w:rPr>
              <w:t xml:space="preserve"> 图片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5D493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图片保存到</w:t>
            </w:r>
            <w:proofErr w:type="spellEnd"/>
            <w:r>
              <w:rPr>
                <w:sz w:val="17"/>
              </w:rPr>
              <w:t xml:space="preserve"> images </w:t>
            </w:r>
            <w:proofErr w:type="spellStart"/>
            <w:r>
              <w:rPr>
                <w:sz w:val="17"/>
              </w:rPr>
              <w:t>目录且页面可访问</w:t>
            </w:r>
            <w:proofErr w:type="spellEnd"/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DC9F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测试通过：仅支持jpg/jpeg/</w:t>
            </w:r>
            <w:proofErr w:type="spellStart"/>
            <w:r>
              <w:rPr>
                <w:lang w:eastAsia="zh-CN"/>
              </w:rPr>
              <w:t>png</w:t>
            </w:r>
            <w:proofErr w:type="spellEnd"/>
            <w:r>
              <w:rPr>
                <w:lang w:eastAsia="zh-CN"/>
              </w:rPr>
              <w:t>格式，上传后重命名为时间戳+UUID格式，保存至images目录</w:t>
            </w:r>
          </w:p>
        </w:tc>
      </w:tr>
      <w:tr w:rsidR="00B51D14" w14:paraId="66C4B23D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BF35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FE5D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访问控制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12C6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未登录访问购物车、订单、后台管理接口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F95E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请求被过滤器拦截</w:t>
            </w:r>
            <w:proofErr w:type="spellEnd"/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50E9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测试通过：未登录访问受保护接口返回401状态码，提示"请先登录"</w:t>
            </w:r>
          </w:p>
        </w:tc>
      </w:tr>
      <w:tr w:rsidR="00E801D4" w14:paraId="064531D5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3406" w14:textId="77777777" w:rsidR="00E801D4" w:rsidRDefault="00E801D4">
            <w:pPr>
              <w:spacing w:after="40" w:line="252" w:lineRule="auto"/>
              <w:rPr>
                <w:sz w:val="17"/>
              </w:rPr>
            </w:pP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B494" w14:textId="77777777" w:rsidR="00E801D4" w:rsidRDefault="00E801D4">
            <w:pPr>
              <w:spacing w:after="40" w:line="252" w:lineRule="auto"/>
              <w:rPr>
                <w:sz w:val="17"/>
              </w:rPr>
            </w:pP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68E9" w14:textId="77777777" w:rsidR="00E801D4" w:rsidRDefault="00E801D4">
            <w:pPr>
              <w:spacing w:after="40" w:line="252" w:lineRule="auto"/>
              <w:rPr>
                <w:sz w:val="17"/>
                <w:lang w:eastAsia="zh-CN"/>
              </w:rPr>
            </w:pP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6FA3" w14:textId="77777777" w:rsidR="00E801D4" w:rsidRDefault="00E801D4">
            <w:pPr>
              <w:spacing w:after="40" w:line="252" w:lineRule="auto"/>
              <w:rPr>
                <w:sz w:val="17"/>
              </w:rPr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9484" w14:textId="77777777" w:rsidR="00E801D4" w:rsidRDefault="00E801D4">
            <w:pPr>
              <w:spacing w:after="40" w:line="252" w:lineRule="auto"/>
              <w:rPr>
                <w:lang w:eastAsia="zh-CN"/>
              </w:rPr>
            </w:pPr>
          </w:p>
        </w:tc>
      </w:tr>
    </w:tbl>
    <w:p w14:paraId="22F6C5D3" w14:textId="77777777" w:rsidR="00B51D14" w:rsidRDefault="00B51D14">
      <w:pPr>
        <w:spacing w:after="40"/>
        <w:rPr>
          <w:rFonts w:hint="eastAsia"/>
          <w:lang w:eastAsia="zh-CN"/>
        </w:rPr>
      </w:pPr>
    </w:p>
    <w:p w14:paraId="700FE633" w14:textId="77777777" w:rsidR="00B51D14" w:rsidRDefault="00DD492C">
      <w:pPr>
        <w:spacing w:before="120" w:after="100"/>
        <w:rPr>
          <w:rFonts w:hint="eastAsia"/>
        </w:rPr>
      </w:pPr>
      <w:r>
        <w:rPr>
          <w:b/>
          <w:sz w:val="22"/>
        </w:rPr>
        <w:t xml:space="preserve">5.3 </w:t>
      </w:r>
      <w:proofErr w:type="spellStart"/>
      <w:r>
        <w:rPr>
          <w:b/>
          <w:sz w:val="22"/>
        </w:rPr>
        <w:t>安全部署检查表</w:t>
      </w:r>
      <w:proofErr w:type="spellEnd"/>
    </w:p>
    <w:tbl>
      <w:tblPr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400"/>
        <w:gridCol w:w="1200"/>
      </w:tblGrid>
      <w:tr w:rsidR="00B51D14" w14:paraId="0C57EBAA" w14:textId="77777777">
        <w:trPr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155C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检查项</w:t>
            </w:r>
          </w:p>
        </w:tc>
        <w:tc>
          <w:tcPr>
            <w:tcW w:w="6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3460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检查标准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2B6E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是否通过</w:t>
            </w:r>
          </w:p>
        </w:tc>
      </w:tr>
      <w:tr w:rsidR="00B51D14" w14:paraId="271B020C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7DED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路径安全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A42C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项目路径不含中文和空格；上传目录固定在项目 images 子目录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F2DF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通过</w:t>
            </w:r>
          </w:p>
        </w:tc>
      </w:tr>
      <w:tr w:rsidR="00B51D14" w14:paraId="39E82E04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403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端口安全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ED6C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7070、7071、Tomcat 端口未冲突；</w:t>
            </w:r>
            <w:proofErr w:type="gramStart"/>
            <w:r>
              <w:rPr>
                <w:sz w:val="17"/>
                <w:lang w:eastAsia="zh-CN"/>
              </w:rPr>
              <w:t>如修改</w:t>
            </w:r>
            <w:proofErr w:type="gramEnd"/>
            <w:r>
              <w:rPr>
                <w:sz w:val="17"/>
                <w:lang w:eastAsia="zh-CN"/>
              </w:rPr>
              <w:t>端口，前端接口地址同步调整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1C9A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通过</w:t>
            </w:r>
          </w:p>
        </w:tc>
      </w:tr>
      <w:tr w:rsidR="00B51D14" w14:paraId="3FC0B0A1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22DA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数据库安全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BF0B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使用实验数据库 wardrobe；导入前备份；数据库用户权限最小化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C529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通过</w:t>
            </w:r>
          </w:p>
        </w:tc>
      </w:tr>
      <w:tr w:rsidR="00B51D14" w14:paraId="79AF9E2B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D831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SQL </w:t>
            </w:r>
            <w:proofErr w:type="spellStart"/>
            <w:r>
              <w:rPr>
                <w:sz w:val="17"/>
              </w:rPr>
              <w:t>注入防护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C97D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Dao 层使用参数绑定，不直接拼接用户输入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7349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通过</w:t>
            </w:r>
          </w:p>
        </w:tc>
      </w:tr>
      <w:tr w:rsidR="00B51D14" w14:paraId="77F4E53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D221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身份认证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1153A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登录成功后生成 token；受保护接口必须验证 token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838BA" w14:textId="77777777" w:rsidR="00B51D14" w:rsidRDefault="00B51D14">
            <w:pPr>
              <w:spacing w:after="40" w:line="252" w:lineRule="auto"/>
              <w:rPr>
                <w:rFonts w:hint="eastAsia"/>
              </w:rPr>
            </w:pPr>
            <w:r>
              <w:t>通过</w:t>
            </w:r>
          </w:p>
        </w:tc>
      </w:tr>
      <w:tr w:rsidR="00B51D14" w14:paraId="1C5868B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9C71F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权限控制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B1D3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后台</w:t>
            </w:r>
            <w:proofErr w:type="gramStart"/>
            <w:r>
              <w:rPr>
                <w:sz w:val="17"/>
                <w:lang w:eastAsia="zh-CN"/>
              </w:rPr>
              <w:t>管理端只允许</w:t>
            </w:r>
            <w:proofErr w:type="gramEnd"/>
            <w:r>
              <w:rPr>
                <w:sz w:val="17"/>
                <w:lang w:eastAsia="zh-CN"/>
              </w:rPr>
              <w:t xml:space="preserve"> role=1 的管理员访问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C305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通过</w:t>
            </w:r>
          </w:p>
        </w:tc>
      </w:tr>
      <w:tr w:rsidR="00B51D14" w14:paraId="4442B2B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FC6A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文件上传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13060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限制文件后缀为 jpg/jpeg/</w:t>
            </w:r>
            <w:proofErr w:type="spellStart"/>
            <w:r>
              <w:rPr>
                <w:sz w:val="17"/>
                <w:lang w:eastAsia="zh-CN"/>
              </w:rPr>
              <w:t>png</w:t>
            </w:r>
            <w:proofErr w:type="spellEnd"/>
            <w:r>
              <w:rPr>
                <w:sz w:val="17"/>
                <w:lang w:eastAsia="zh-CN"/>
              </w:rPr>
              <w:t>；重命名文件；禁止任意路径写入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7963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通过</w:t>
            </w:r>
          </w:p>
        </w:tc>
      </w:tr>
      <w:tr w:rsidR="00B51D14" w14:paraId="4CA8378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FEC7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异常处理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F848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接口返回统一 JSON；不向前端暴露数据库密码、SQL 语句和服务器绝对路径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A957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通过</w:t>
            </w:r>
          </w:p>
        </w:tc>
      </w:tr>
      <w:tr w:rsidR="00B51D14" w14:paraId="08221040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6C50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数据一致性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1D18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订单提交后购物</w:t>
            </w:r>
            <w:proofErr w:type="gramStart"/>
            <w:r>
              <w:rPr>
                <w:sz w:val="17"/>
                <w:lang w:eastAsia="zh-CN"/>
              </w:rPr>
              <w:t>车数据</w:t>
            </w:r>
            <w:proofErr w:type="gramEnd"/>
            <w:r>
              <w:rPr>
                <w:sz w:val="17"/>
                <w:lang w:eastAsia="zh-CN"/>
              </w:rPr>
              <w:t>应按业务规则清理；订单状态</w:t>
            </w:r>
            <w:proofErr w:type="gramStart"/>
            <w:r>
              <w:rPr>
                <w:sz w:val="17"/>
                <w:lang w:eastAsia="zh-CN"/>
              </w:rPr>
              <w:t>流转受</w:t>
            </w:r>
            <w:proofErr w:type="gramEnd"/>
            <w:r>
              <w:rPr>
                <w:sz w:val="17"/>
                <w:lang w:eastAsia="zh-CN"/>
              </w:rPr>
              <w:t>限制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E813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通过</w:t>
            </w:r>
          </w:p>
        </w:tc>
      </w:tr>
      <w:tr w:rsidR="00B51D14" w14:paraId="6B9E891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17BB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浏览器检查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286A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Network 无 404/500；Console </w:t>
            </w:r>
            <w:proofErr w:type="gramStart"/>
            <w:r>
              <w:rPr>
                <w:sz w:val="17"/>
                <w:lang w:eastAsia="zh-CN"/>
              </w:rPr>
              <w:t>无关键</w:t>
            </w:r>
            <w:proofErr w:type="gramEnd"/>
            <w:r>
              <w:rPr>
                <w:sz w:val="17"/>
                <w:lang w:eastAsia="zh-CN"/>
              </w:rPr>
              <w:t>错误；接口响应状态</w:t>
            </w:r>
            <w:proofErr w:type="gramStart"/>
            <w:r>
              <w:rPr>
                <w:sz w:val="17"/>
                <w:lang w:eastAsia="zh-CN"/>
              </w:rPr>
              <w:t>码合理</w:t>
            </w:r>
            <w:proofErr w:type="gram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4F4A" w14:textId="77777777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通过</w:t>
            </w:r>
          </w:p>
        </w:tc>
      </w:tr>
    </w:tbl>
    <w:p w14:paraId="3BFF4FCA" w14:textId="77777777" w:rsidR="00B51D14" w:rsidRDefault="00B51D14">
      <w:pPr>
        <w:spacing w:after="40"/>
        <w:rPr>
          <w:rFonts w:hint="eastAsia"/>
          <w:lang w:eastAsia="zh-CN"/>
        </w:rPr>
      </w:pPr>
    </w:p>
    <w:p w14:paraId="4CA4D704" w14:textId="77777777" w:rsidR="00B51D14" w:rsidRDefault="00DD492C">
      <w:pPr>
        <w:spacing w:before="120" w:after="100"/>
        <w:rPr>
          <w:rFonts w:hint="eastAsia"/>
        </w:rPr>
      </w:pPr>
      <w:r>
        <w:rPr>
          <w:b/>
          <w:sz w:val="22"/>
        </w:rPr>
        <w:t xml:space="preserve">5.4 </w:t>
      </w:r>
      <w:proofErr w:type="spellStart"/>
      <w:r>
        <w:rPr>
          <w:b/>
          <w:sz w:val="22"/>
        </w:rPr>
        <w:t>遇到的问题与解决方案</w:t>
      </w:r>
      <w:proofErr w:type="spellEnd"/>
    </w:p>
    <w:tbl>
      <w:tblPr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400"/>
        <w:gridCol w:w="3100"/>
        <w:gridCol w:w="3200"/>
      </w:tblGrid>
      <w:tr w:rsidR="00B51D14" w14:paraId="3FE993AD" w14:textId="77777777">
        <w:trPr>
          <w:jc w:val="center"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9E1A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29A2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EBC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分析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95B8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解决方案</w:t>
            </w:r>
          </w:p>
        </w:tc>
      </w:tr>
      <w:tr w:rsidR="00B51D14" w14:paraId="56CDF66C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39E5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t>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1588" w14:textId="50768023" w:rsidR="00B51D14" w:rsidRDefault="00B51D14">
            <w:pPr>
              <w:spacing w:after="40" w:line="252" w:lineRule="auto"/>
              <w:rPr>
                <w:rFonts w:hint="eastAsia"/>
              </w:rPr>
            </w:pPr>
            <w:r>
              <w:t>前端跨域请求失败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C851" w14:textId="2AAD2BCF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前后端分离架构下，前端7070端口请求后端8080端口，浏览器同源策略拦截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90F5" w14:textId="7C71894C" w:rsidR="00B51D14" w:rsidRDefault="00B51D14">
            <w:pPr>
              <w:spacing w:after="40" w:line="252" w:lineRule="auto"/>
              <w:rPr>
                <w:rFonts w:hint="eastAsia"/>
              </w:rPr>
            </w:pPr>
            <w:r>
              <w:t>在Vite中配置proxy代理，将/wardrobe_back路径代理到Tomcat服务器</w:t>
            </w:r>
          </w:p>
        </w:tc>
      </w:tr>
      <w:tr w:rsidR="00B51D14" w14:paraId="08EF0208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6AE5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t>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AEFC" w14:textId="318C478D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数据库连接失败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9A38" w14:textId="491479AA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PostgreSQL端口为1234非默认5432，初次连接超时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1151" w14:textId="6D1E93AE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检查db.properties中jdbc.url配置端口号正确，确认PostgreSQL服务已启动</w:t>
            </w:r>
          </w:p>
        </w:tc>
      </w:tr>
      <w:tr w:rsidR="00B51D14" w14:paraId="65888D25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A9D2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t>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D0FA" w14:textId="3A90CBD3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中文路径导致Tomcat异常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F20A" w14:textId="6DDFB788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项目路径包含中文字符时，Tomcat部署可能出现编码异常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6724" w14:textId="6DA1A910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将项目移至无中文路径目录，配置URIEncoding="UTF-8"</w:t>
            </w:r>
          </w:p>
        </w:tc>
      </w:tr>
      <w:tr w:rsidR="00B51D14" w14:paraId="48FF7B7D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B9FB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t>4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9F5E" w14:textId="576FA71E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t>图片上传后无法访问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D754" w14:textId="6B3B27B8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上</w:t>
            </w:r>
            <w:proofErr w:type="gramStart"/>
            <w:r>
              <w:rPr>
                <w:lang w:eastAsia="zh-CN"/>
              </w:rPr>
              <w:t>传成功</w:t>
            </w:r>
            <w:proofErr w:type="gramEnd"/>
            <w:r>
              <w:rPr>
                <w:lang w:eastAsia="zh-CN"/>
              </w:rPr>
              <w:t>但前端无法显示图片资源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86DC" w14:textId="5FE83B63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检查</w:t>
            </w:r>
            <w:proofErr w:type="spellStart"/>
            <w:r>
              <w:rPr>
                <w:lang w:eastAsia="zh-CN"/>
              </w:rPr>
              <w:t>UploadServlet</w:t>
            </w:r>
            <w:proofErr w:type="spellEnd"/>
            <w:r>
              <w:rPr>
                <w:lang w:eastAsia="zh-CN"/>
              </w:rPr>
              <w:t>返回路径格式，确保图片路径与Tomcat静态资源映射一致</w:t>
            </w:r>
          </w:p>
        </w:tc>
      </w:tr>
      <w:tr w:rsidR="00B51D14" w14:paraId="4E7D8ADD" w14:textId="77777777">
        <w:trPr>
          <w:jc w:val="center"/>
        </w:trPr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54E3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t>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4036" w14:textId="08C7DDAF" w:rsidR="00B51D14" w:rsidRDefault="00B51D14">
            <w:pPr>
              <w:spacing w:after="40" w:line="252" w:lineRule="auto"/>
              <w:rPr>
                <w:rFonts w:hint="eastAsia"/>
              </w:rPr>
            </w:pPr>
            <w:r>
              <w:t>密码加密兼容问题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636DB" w14:textId="32ABEDA0" w:rsidR="00B51D14" w:rsidRDefault="00B51D14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SQL初始化数据为明文密码，</w:t>
            </w:r>
            <w:proofErr w:type="spellStart"/>
            <w:r>
              <w:rPr>
                <w:lang w:eastAsia="zh-CN"/>
              </w:rPr>
              <w:t>BCrypt</w:t>
            </w:r>
            <w:proofErr w:type="spellEnd"/>
            <w:r>
              <w:rPr>
                <w:lang w:eastAsia="zh-CN"/>
              </w:rPr>
              <w:t>校验失败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31DDE" w14:textId="716B0BAD" w:rsidR="00B51D14" w:rsidRDefault="00B51D14">
            <w:pPr>
              <w:spacing w:after="40" w:line="252" w:lineRule="auto"/>
              <w:rPr>
                <w:rFonts w:hint="eastAsia"/>
              </w:rPr>
            </w:pPr>
            <w:r>
              <w:t>在UserService.login中添加兼容逻辑：明文密码匹配后自动升级为BCrypt加密</w:t>
            </w:r>
          </w:p>
        </w:tc>
      </w:tr>
    </w:tbl>
    <w:p w14:paraId="4145297C" w14:textId="77777777" w:rsidR="00B51D14" w:rsidRDefault="00B51D14">
      <w:pPr>
        <w:spacing w:after="40"/>
        <w:rPr>
          <w:rFonts w:hint="eastAsia"/>
        </w:rPr>
      </w:pPr>
    </w:p>
    <w:p w14:paraId="155554CA" w14:textId="77777777" w:rsidR="00B51D14" w:rsidRDefault="00DD492C">
      <w:pPr>
        <w:spacing w:before="200" w:after="100"/>
        <w:rPr>
          <w:b/>
          <w:sz w:val="24"/>
          <w:lang w:eastAsia="zh-CN"/>
        </w:rPr>
      </w:pPr>
      <w:proofErr w:type="spellStart"/>
      <w:r>
        <w:rPr>
          <w:b/>
          <w:sz w:val="24"/>
        </w:rPr>
        <w:t>六、核心知识点学习</w:t>
      </w:r>
      <w:proofErr w:type="spellEnd"/>
    </w:p>
    <w:p w14:paraId="2C2D7D16" w14:textId="77777777" w:rsidR="00E801D4" w:rsidRDefault="00E801D4">
      <w:pPr>
        <w:spacing w:before="200" w:after="100"/>
        <w:rPr>
          <w:rFonts w:hint="eastAsia"/>
          <w:lang w:eastAsia="zh-CN"/>
        </w:rPr>
      </w:pPr>
    </w:p>
    <w:tbl>
      <w:tblPr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100"/>
      </w:tblGrid>
      <w:tr w:rsidR="00B51D14" w14:paraId="5A0DF977" w14:textId="77777777">
        <w:trPr>
          <w:jc w:val="center"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7B97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8"/>
              </w:rPr>
              <w:lastRenderedPageBreak/>
              <w:t>知识点</w:t>
            </w:r>
            <w:proofErr w:type="spellEnd"/>
          </w:p>
        </w:tc>
        <w:tc>
          <w:tcPr>
            <w:tcW w:w="7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F7CB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b/>
                <w:sz w:val="18"/>
              </w:rPr>
              <w:t>学习要求</w:t>
            </w:r>
          </w:p>
        </w:tc>
      </w:tr>
      <w:tr w:rsidR="00B51D14" w14:paraId="5338AB44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3873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前后端分离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7509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理解 Vue 前端项目与 Servlet 后端项目通过 HTTP/JSON 通信的方式，掌握接口地址、请求方法、请求参数和响应数据格式。</w:t>
            </w:r>
          </w:p>
        </w:tc>
      </w:tr>
      <w:tr w:rsidR="00B51D14" w14:paraId="00E5A83A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371B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MVC/</w:t>
            </w:r>
            <w:proofErr w:type="spellStart"/>
            <w:r>
              <w:rPr>
                <w:sz w:val="17"/>
              </w:rPr>
              <w:t>分层思想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D3C3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掌握 Controller、Service、Dao、Model 的职责分工，理解为什么业务逻辑不能全部写在 Servlet 中。</w:t>
            </w:r>
          </w:p>
        </w:tc>
      </w:tr>
      <w:tr w:rsidR="00B51D14" w14:paraId="05AED841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5805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数据库设计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6BF8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理解用户、服装、类型、尺码、购物车、订单之间的数据关系，能够根据业务需求设计表结构和字段。</w:t>
            </w:r>
          </w:p>
        </w:tc>
      </w:tr>
      <w:tr w:rsidR="00B51D14" w14:paraId="4002C482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F0EC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 xml:space="preserve">Servlet </w:t>
            </w:r>
            <w:proofErr w:type="spellStart"/>
            <w:r>
              <w:rPr>
                <w:sz w:val="17"/>
              </w:rPr>
              <w:t>路径分发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4B82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掌握 @WebServlet 映射、</w:t>
            </w:r>
            <w:proofErr w:type="gramStart"/>
            <w:r>
              <w:rPr>
                <w:sz w:val="17"/>
              </w:rPr>
              <w:t>request.getServletPath()、</w:t>
            </w:r>
            <w:proofErr w:type="gramEnd"/>
            <w:r>
              <w:rPr>
                <w:sz w:val="17"/>
              </w:rPr>
              <w:t>switch 分发请求的基本写法。</w:t>
            </w:r>
          </w:p>
        </w:tc>
      </w:tr>
      <w:tr w:rsidR="00B51D14" w14:paraId="3B4627F7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7E47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JDBC/DbUtils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3578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理解 Dao 层如何连接数据库并执行增删改查，掌握参数绑定和结果封装。</w:t>
            </w:r>
          </w:p>
        </w:tc>
      </w:tr>
      <w:tr w:rsidR="00B51D14" w14:paraId="7550B336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13BD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登录与</w:t>
            </w:r>
            <w:proofErr w:type="spellEnd"/>
            <w:r>
              <w:rPr>
                <w:sz w:val="17"/>
              </w:rPr>
              <w:t xml:space="preserve"> token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E771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理解登录成功后生成 token、前端保存 token、后续请求携带 token、过滤器校验 token 的完整流程。</w:t>
            </w:r>
          </w:p>
        </w:tc>
      </w:tr>
      <w:tr w:rsidR="00B51D14" w14:paraId="048AED1A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24AA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r>
              <w:rPr>
                <w:sz w:val="17"/>
              </w:rPr>
              <w:t>Filter 访问控制</w:t>
            </w:r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65F3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掌握购物车、订单、个人中心、后台管理等受保护资源的访问拦截方式。</w:t>
            </w:r>
          </w:p>
        </w:tc>
      </w:tr>
      <w:tr w:rsidR="00B51D14" w14:paraId="0B37EF7E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BF68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订单状态流转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E520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理解未支付、未发货、已发货、已收货四种状态及普通用户、管理员各自可执行的操作边界。</w:t>
            </w:r>
          </w:p>
        </w:tc>
      </w:tr>
      <w:tr w:rsidR="00B51D14" w14:paraId="537707B9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79B4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文件上传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2CB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掌握图片上传、文件重命名、路径保存、前端展示和文件类型限制。</w:t>
            </w:r>
          </w:p>
        </w:tc>
      </w:tr>
      <w:tr w:rsidR="00B51D14" w14:paraId="7AB9ADA8" w14:textId="77777777">
        <w:trPr>
          <w:jc w:val="center"/>
        </w:trPr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23F8" w14:textId="77777777" w:rsidR="00B51D14" w:rsidRDefault="00DD492C">
            <w:pPr>
              <w:spacing w:after="40" w:line="252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安全部署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99D1" w14:textId="77777777" w:rsidR="00B51D14" w:rsidRDefault="00DD492C">
            <w:pPr>
              <w:spacing w:after="40" w:line="252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掌握端口检查、路径规范、账号权限、SQL 注入防护、错误信息控制和测试验证方法。</w:t>
            </w:r>
          </w:p>
        </w:tc>
      </w:tr>
    </w:tbl>
    <w:p w14:paraId="4047F1DA" w14:textId="77777777" w:rsidR="00B51D14" w:rsidRDefault="00B51D14">
      <w:pPr>
        <w:spacing w:after="40"/>
        <w:rPr>
          <w:rFonts w:hint="eastAsia"/>
          <w:lang w:eastAsia="zh-CN"/>
        </w:rPr>
      </w:pPr>
    </w:p>
    <w:p w14:paraId="231620B9" w14:textId="77777777" w:rsidR="00B51D14" w:rsidRDefault="00DD492C">
      <w:pPr>
        <w:spacing w:before="200" w:after="100"/>
        <w:rPr>
          <w:rFonts w:hint="eastAsia"/>
          <w:lang w:eastAsia="zh-CN"/>
        </w:rPr>
      </w:pPr>
      <w:r>
        <w:rPr>
          <w:b/>
          <w:sz w:val="24"/>
          <w:lang w:eastAsia="zh-CN"/>
        </w:rPr>
        <w:t>七、实验总结与心得</w:t>
      </w:r>
    </w:p>
    <w:p w14:paraId="22F21B98" w14:textId="77777777" w:rsidR="00B51D14" w:rsidRDefault="00DD492C">
      <w:pPr>
        <w:spacing w:before="120" w:after="100"/>
        <w:rPr>
          <w:rFonts w:hint="eastAsia"/>
          <w:lang w:eastAsia="zh-CN"/>
        </w:rPr>
      </w:pPr>
      <w:r>
        <w:rPr>
          <w:b/>
          <w:sz w:val="22"/>
          <w:lang w:eastAsia="zh-CN"/>
        </w:rPr>
        <w:t>7.1 收获与体会</w:t>
      </w:r>
    </w:p>
    <w:p w14:paraId="1E332F76" w14:textId="77777777" w:rsidR="00B51D14" w:rsidRDefault="00DD492C">
      <w:pPr>
        <w:spacing w:before="120" w:after="100"/>
        <w:rPr>
          <w:rFonts w:hint="eastAsia"/>
          <w:lang w:eastAsia="zh-CN"/>
        </w:rPr>
      </w:pPr>
      <w:r>
        <w:rPr>
          <w:lang w:eastAsia="zh-CN"/>
        </w:rPr>
        <w:t>本次实验通过部署完整的"网上衣橱"综合项目，我深入理解了前后端分离架构的设计思想与实现方式。在前端方面，掌握了Vue 3 + Element Plus框架的组件</w:t>
      </w:r>
      <w:proofErr w:type="gramStart"/>
      <w:r>
        <w:rPr>
          <w:lang w:eastAsia="zh-CN"/>
        </w:rPr>
        <w:t>化开发</w:t>
      </w:r>
      <w:proofErr w:type="gramEnd"/>
      <w:r>
        <w:rPr>
          <w:lang w:eastAsia="zh-CN"/>
        </w:rPr>
        <w:t>模式，以及通过Vite代理解决跨域问题的配置方法。在后端方面，熟悉了Servlet + Service + Dao三层架构的分层职责，学习了如何使用</w:t>
      </w:r>
      <w:proofErr w:type="spellStart"/>
      <w:r>
        <w:rPr>
          <w:lang w:eastAsia="zh-CN"/>
        </w:rPr>
        <w:t>PreparedStatement</w:t>
      </w:r>
      <w:proofErr w:type="spellEnd"/>
      <w:r>
        <w:rPr>
          <w:lang w:eastAsia="zh-CN"/>
        </w:rPr>
        <w:t>进行参数化数据库操作以防范SQL注入攻击。通过实际运行用户注册登录、服装查询展示、购物车管理、订单流转、后台管理等完整功能流程，我对Web应用从用户请求到数据库响应的完整过程有了全面而清晰的认识。</w:t>
      </w:r>
    </w:p>
    <w:p w14:paraId="138B0585" w14:textId="77777777" w:rsidR="00B51D14" w:rsidRDefault="00DD492C">
      <w:pPr>
        <w:spacing w:before="120" w:after="100"/>
        <w:rPr>
          <w:rFonts w:hint="eastAsia"/>
          <w:lang w:eastAsia="zh-CN"/>
        </w:rPr>
      </w:pPr>
      <w:r>
        <w:rPr>
          <w:b/>
          <w:sz w:val="22"/>
          <w:lang w:eastAsia="zh-CN"/>
        </w:rPr>
        <w:t>7.2 不足之处</w:t>
      </w:r>
    </w:p>
    <w:p w14:paraId="2CB080F5" w14:textId="77777777" w:rsidR="00B51D14" w:rsidRDefault="00DD492C">
      <w:pPr>
        <w:spacing w:before="120" w:after="100"/>
        <w:rPr>
          <w:rFonts w:hint="eastAsia"/>
          <w:lang w:eastAsia="zh-CN"/>
        </w:rPr>
      </w:pPr>
      <w:r>
        <w:rPr>
          <w:lang w:eastAsia="zh-CN"/>
        </w:rPr>
        <w:t>（1）Token验证机制仅解析用户ID，缺少签名验证和过期刷新机制，安全性有待加强。（2）订单状态</w:t>
      </w:r>
      <w:proofErr w:type="gramStart"/>
      <w:r>
        <w:rPr>
          <w:lang w:eastAsia="zh-CN"/>
        </w:rPr>
        <w:t>流转仅</w:t>
      </w:r>
      <w:proofErr w:type="gramEnd"/>
      <w:r>
        <w:rPr>
          <w:lang w:eastAsia="zh-CN"/>
        </w:rPr>
        <w:t>实现了待发货和已发货，缺少已收货、已完成和已取消的完整闭环。（3）前端缺少统一全局错误处理和请求加载状态管理，用户体验有待优化。</w:t>
      </w:r>
    </w:p>
    <w:p w14:paraId="07727D01" w14:textId="77777777" w:rsidR="00B51D14" w:rsidRDefault="00DD492C">
      <w:pPr>
        <w:spacing w:before="120" w:after="100"/>
        <w:rPr>
          <w:rFonts w:hint="eastAsia"/>
          <w:lang w:eastAsia="zh-CN"/>
        </w:rPr>
      </w:pPr>
      <w:r>
        <w:rPr>
          <w:b/>
          <w:sz w:val="22"/>
          <w:lang w:eastAsia="zh-CN"/>
        </w:rPr>
        <w:t>7.3 未来展望</w:t>
      </w:r>
    </w:p>
    <w:p w14:paraId="0A500E99" w14:textId="77777777" w:rsidR="00B51D14" w:rsidRDefault="00DD492C">
      <w:pPr>
        <w:spacing w:before="120" w:after="100"/>
        <w:rPr>
          <w:rFonts w:hint="eastAsia"/>
          <w:lang w:eastAsia="zh-CN"/>
        </w:rPr>
      </w:pPr>
      <w:r>
        <w:rPr>
          <w:lang w:eastAsia="zh-CN"/>
        </w:rPr>
        <w:t>在今后的学习中，我计划从以下方面进一步完善：引入Spring Boot框架简化后端配置与开发；使用JWT标准Token方案增强认证安全性；增加商品分页搜索、多图展示等功能改善用户体验；以及将项目容器化部署（Docker），实现持续集成与持续部署。</w:t>
      </w:r>
    </w:p>
    <w:sectPr w:rsidR="00B51D1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2D12" w14:textId="77777777" w:rsidR="003002EF" w:rsidRDefault="003002EF" w:rsidP="00DE20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CA64CE" w14:textId="77777777" w:rsidR="003002EF" w:rsidRDefault="003002EF" w:rsidP="00DE20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4754F" w14:textId="77777777" w:rsidR="003002EF" w:rsidRDefault="003002EF" w:rsidP="00DE20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91EFB4" w14:textId="77777777" w:rsidR="003002EF" w:rsidRDefault="003002EF" w:rsidP="00DE20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801843">
    <w:abstractNumId w:val="8"/>
  </w:num>
  <w:num w:numId="2" w16cid:durableId="896431161">
    <w:abstractNumId w:val="6"/>
  </w:num>
  <w:num w:numId="3" w16cid:durableId="2074423016">
    <w:abstractNumId w:val="5"/>
  </w:num>
  <w:num w:numId="4" w16cid:durableId="1830437793">
    <w:abstractNumId w:val="4"/>
  </w:num>
  <w:num w:numId="5" w16cid:durableId="957293643">
    <w:abstractNumId w:val="7"/>
  </w:num>
  <w:num w:numId="6" w16cid:durableId="732043521">
    <w:abstractNumId w:val="3"/>
  </w:num>
  <w:num w:numId="7" w16cid:durableId="777409771">
    <w:abstractNumId w:val="2"/>
  </w:num>
  <w:num w:numId="8" w16cid:durableId="2003728908">
    <w:abstractNumId w:val="1"/>
  </w:num>
  <w:num w:numId="9" w16cid:durableId="293414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1BF"/>
    <w:rsid w:val="0006063C"/>
    <w:rsid w:val="00091911"/>
    <w:rsid w:val="00126E5E"/>
    <w:rsid w:val="0015074B"/>
    <w:rsid w:val="001560F2"/>
    <w:rsid w:val="0029639D"/>
    <w:rsid w:val="003002EF"/>
    <w:rsid w:val="00326F90"/>
    <w:rsid w:val="00422379"/>
    <w:rsid w:val="0043665B"/>
    <w:rsid w:val="004407B1"/>
    <w:rsid w:val="004C6808"/>
    <w:rsid w:val="0070419C"/>
    <w:rsid w:val="00815D0B"/>
    <w:rsid w:val="009130D4"/>
    <w:rsid w:val="009F02AB"/>
    <w:rsid w:val="00AA1D8D"/>
    <w:rsid w:val="00B47730"/>
    <w:rsid w:val="00B51D14"/>
    <w:rsid w:val="00C0198A"/>
    <w:rsid w:val="00CB0664"/>
    <w:rsid w:val="00CF2164"/>
    <w:rsid w:val="00D1564D"/>
    <w:rsid w:val="00DD492C"/>
    <w:rsid w:val="00DE2041"/>
    <w:rsid w:val="00E801D4"/>
    <w:rsid w:val="00FC693F"/>
    <w:rsid w:val="00FE42F1"/>
    <w:rsid w:val="00FE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B3A8332-D7DD-4D4B-BF48-716CC85F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大钱 郑</cp:lastModifiedBy>
  <cp:revision>3</cp:revision>
  <dcterms:created xsi:type="dcterms:W3CDTF">2026-06-17T00:01:00Z</dcterms:created>
  <dcterms:modified xsi:type="dcterms:W3CDTF">2026-06-17T00:42:00Z</dcterms:modified>
  <cp:category/>
</cp:coreProperties>
</file>